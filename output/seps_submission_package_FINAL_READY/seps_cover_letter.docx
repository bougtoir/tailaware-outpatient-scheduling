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Dear Editors,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 submit "When Does Appointment-Scheduling Complexity Pay? Service-Time Uncertainty and the Value of Simple Planning Rules" for consideration in Socio-Economic Planning Sciences.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Clinics face a recurring service-planning problem: appointment intervals must be committed before demand is realized, and consultation durations are strongly right-skewed. The practical question is not whether to schedule — every clinic already does — but how much scheduling *sophistication* to buy: is a single well-chosen common interval enough, or do slot-by-slot, risk-aware, or distributionally robust designs earn their complexity? This paper answers that question with quantitative planning evidence. Holding the mean service time fixed, I vary only the distributional family and tail shape across ten specifications (gamma, Weibull, lognormal, mixture, Pareto-type) and session sizes, using a finite-horizon Lindley-type delay recursion evaluated by large-scale Monte Carlo simulation with common random numbers.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The results are directly usable as planning rules. Fixed mean-based slots — the dominant heuristic — leave 36.7–71.3% of attainable savings unrealized at session size N = 30 across the ten specifications. Yet a single SAA-optimized uniform interval recovers nearly all attainable benefit (maximum relative regret 1.4% versus a nonuniform oracle in the studied domain): the planning priority is calibrating one number against a well-estimated service-time distribution, not deploying individualized machinery. A complexity frontier over block-structured interval vectors shows that ten of twenty-nine adjustable parameters capture 91–97% of the uniform-to-full gap, and that the residual value concentrates in a few boundary positions (first/last three slots close 85–95% of the gap versus 3–9% for interior positions). Deliberately constructed counterexamples — nonstationary service means (27% regret), known heterogeneous bookings (32%), and high overtime pricing (4%) — mark the bounded conditions where richer designs genuinely pay. A misspecification study shows the risk cuts the other way too: optimizing under a wrongly assumed family can erase the gains entirely, with under-designed intervals costing about three times as much as over-designed ones, and moment-fitted designs remaining unreliable even at 1,000 historical observations when the true family is heavy-tailed.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 believe this is more than an algorithm comparison: it quantifies the value of distributional information, the cost of model misspecification, and the marginal value of decision complexity — the quantities a service-sector planner must trade off when choosing how elaborate a scheduling rule to implement. The work speaks to this journal's ongoing conversation on quantitative planning in the service sector, including slot-structure design for clinical scheduling (Chakraborty, Muthuraman and Lawley, 2013), simulation-based healthcare capacity planning (Shoaib et al., 2023), and scheduling-rule design for hospital staff (Alaouchiche et al., 2024). The model is deliberately transparent — a single-provider finite-session system evaluated on a synthetic design space — and the manuscript states that scope plainly rather than claiming field validation or monetary outcomes it does not have.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Every number, figure, and table is regenerated by the accompanying open simulation pipeline; the full code and processed-data package is included for reproducibility [public repository URL to be confirmed by author].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The manuscript is original, is not under consideration elsewhere, and has not been published previously [author to confirm]. There are no competing interests to declare [author to confirm].</w:t>
      </w:r>
    </w:p>
    <w:p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[Author name, affiliation, and signature to be completed by author.]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cs="Times New Roman" w:eastAsia="Times New Roman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Times New Roman"/>
        <w:sz w:val="24"/>
        <w:szCs w:val="24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4"/>
      <w:szCs w:val="24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4"/>
      <w:szCs w:val="24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Times New Roman"/>
      <w:b/>
      <w:bCs/>
      <w:smallCaps/>
      <w:spacing w:val="5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Times New Roman" w:hAnsi="Times New Roman" w:cs="Times New Roman" w:eastAsia="Times New Roman"/>
        <w:b w:val="0"/>
        <w:bCs w:val="0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Times New Roman" w:hAnsi="Times New Roman" w:cs="Times New Roman" w:eastAsia="Times New Roman"/>
        <w:b/>
        <w:bCs/>
        <w:i w:val="0"/>
        <w:iCs w:val="0"/>
        <w:color w:val="000000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Times New Roman" w:hAnsi="Times New Roman" w:cs="Times New Roman" w:eastAsia="Times New Roman"/>
        <w:color w:val="000000"/>
        <w:sz w:val="24"/>
        <w:szCs w:val="24"/>
      </w:rPr>
    </w:tblStylePr>
    <w:tblStylePr w:type="nwCell">
      <w:rPr>
        <w:rFonts w:ascii="Times New Roman" w:hAnsi="Times New Roman" w:cs="Times New Roman" w:eastAsia="Times New Roman"/>
        <w:color w:val="000000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lastCol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rFonts w:ascii="Times New Roman" w:hAnsi="Times New Roman" w:cs="Times New Roman" w:eastAsia="Times New Roman"/>
        <w:b/>
        <w:bCs/>
        <w:color w:val="000000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rFonts w:ascii="Times New Roman" w:hAnsi="Times New Roman" w:cs="Times New Roman" w:eastAsia="Times New Roman"/>
        <w:color w:val="000000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