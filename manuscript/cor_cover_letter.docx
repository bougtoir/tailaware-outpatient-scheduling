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>Dear Editors,</w:t>
      </w:r>
    </w:p>
    <w:p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>I submit "When Does Scheduling Complexity Pay? Appointment Scheduling under Service-Time Distributional Uncertainty" for consideration in Computers &amp; Operations Research.</w:t>
      </w:r>
    </w:p>
    <w:p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>This is a computational study of appointment scheduling under distributional uncertainty. Using a finite-horizon Lindley-type delay recursion evaluated by large-scale Monte Carlo simulation with common random numbers, I hold the service-time mean fixed and vary only the distributional family and tail shape across ten specifications (gamma, Weibull, lognormal, mixture, and Pareto-type designs) and session sizes. The findings are computational in nature: fixed mean-based slots leave 36.7–71.3% of attainable savings unrealized; a single SAA-optimized uniform interval recovers nearly all attainable benefit (maximum relative regret 1.4% versus a nonuniform oracle); and a complexity frontier over block-structured interval vectors shows that the residual benefit of position-dependent schedules concentrates in a few boundary degrees of freedom. Deliberately constructed counterexamples — nonstationary service means, known heterogeneous bookings, and high overtime pricing — identify conditions under which richer designs pay. A misspecification study shows that optimizing under a wrongly assumed family can erase these gains entirely, with under-designed intervals costing about three times as much as over-designed ones.</w:t>
      </w:r>
    </w:p>
    <w:p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>I believe the work fits the journal's areas of scheduling and decision-making under uncertainty: its contribution is a controlled computational comparison of policy classes — fixed, quantile-based, class-based, SAA-optimized uniform and nonuniform, CVaR-aware, and distributionally robust — evaluated under identical simulation conditions, together with a quantification of the marginal value of schedule complexity. Every number, figure, and table is regenerated by the accompanying open simulation pipeline, and the full code and processed-data package is included for reproducibility.</w:t>
      </w:r>
    </w:p>
    <w:p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>The manuscript is original, is not under consideration elsewhere, and has not been published previously. There are no competing interests to declare [author to confirm].</w:t>
      </w:r>
    </w:p>
    <w:p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>[Author name, affiliation, and signature to be completed by author.]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 w:cs="Times New Roman" w:eastAsia="Times New Roman"/>
        <w:color w:val="000000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 w:cs="Times New Roman" w:eastAsia="Times New Roman"/>
        <w:color w:val="000000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 w:cs="Times New Roman" w:eastAsia="Times New Roman"/>
        <w:color w:val="000000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 w:cs="Times New Roman" w:eastAsia="Times New Roman"/>
        <w:color w:val="00000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Times New Roman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cs="Times New Roman" w:eastAsia="Times New Roman"/>
        <w:sz w:val="24"/>
        <w:szCs w:val="24"/>
        <w:lang w:val="en-US" w:eastAsia="en-US" w:bidi="ar-SA"/>
        <w:color w:val="000000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 w:eastAsia="Times New Roman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Times New Roman" w:hAnsi="Times New Roman" w:cs="Times New Roman" w:eastAsia="Times New Roman"/>
      <w:color w:val="000000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Times New Roman" w:hAnsi="Times New Roman" w:cs="Times New Roman" w:eastAsia="Times New Roman"/>
      <w:color w:val="000000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cs="Times New Roman" w:eastAsia="Times New Roman"/>
      <w:b/>
      <w:bCs/>
      <w:color w:val="000000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cs="Times New Roman" w:eastAsia="Times New Roman"/>
      <w:b/>
      <w:bCs/>
      <w:color w:val="000000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cs="Times New Roman" w:eastAsia="Times New Roman"/>
      <w:b/>
      <w:bCs/>
      <w:color w:val="000000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cs="Times New Roman" w:eastAsia="Times New Roman"/>
      <w:b/>
      <w:bCs/>
      <w:i/>
      <w:iCs/>
      <w:color w:val="000000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cs="Times New Roman" w:eastAsia="Times New Roman"/>
      <w:color w:val="000000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cs="Times New Roman" w:eastAsia="Times New Roman"/>
      <w:i/>
      <w:iCs/>
      <w:color w:val="000000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cs="Times New Roman" w:eastAsia="Times New Roman"/>
      <w:i/>
      <w:iCs/>
      <w:color w:val="000000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cs="Times New Roman" w:eastAsia="Times New Roman"/>
      <w:color w:val="000000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cs="Times New Roman" w:eastAsia="Times New Roman"/>
      <w:i/>
      <w:iCs/>
      <w:color w:val="000000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  <w:rPr>
      <w:rFonts w:ascii="Times New Roman" w:hAnsi="Times New Roman" w:cs="Times New Roman" w:eastAsia="Times New Roman"/>
      <w:color w:val="000000"/>
      <w:sz w:val="24"/>
      <w:szCs w:val="24"/>
    </w:rPr>
  </w:style>
  <w:style w:type="table" w:default="1" w:styleId="TableNormal">
    <w:name w:val="Normal Table"/>
    <w:uiPriority w:val="99"/>
    <w:semiHidden/>
    <w:unhideWhenUsed/>
    <w:rPr>
      <w:rFonts w:ascii="Times New Roman" w:hAnsi="Times New Roman" w:cs="Times New Roman" w:eastAsia="Times New Roman"/>
      <w:color w:val="000000"/>
      <w:sz w:val="24"/>
      <w:szCs w:val="24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rFonts w:ascii="Times New Roman" w:hAnsi="Times New Roman" w:cs="Times New Roman" w:eastAsia="Times New Roman"/>
      <w:color w:val="000000"/>
      <w:sz w:val="24"/>
      <w:szCs w:val="24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cs="Times New Roman" w:eastAsia="Times New Roman"/>
      <w:b/>
      <w:bCs/>
      <w:color w:val="000000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cs="Times New Roman" w:eastAsia="Times New Roman"/>
      <w:b/>
      <w:bCs/>
      <w:color w:val="000000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cs="Times New Roman" w:eastAsia="Times New Roman"/>
      <w:b/>
      <w:bCs/>
      <w:color w:val="000000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cs="Times New Roman" w:eastAsia="Times New Roman"/>
      <w:color w:val="000000"/>
      <w:spacing w:val="5"/>
      <w:kern w:val="28"/>
      <w:sz w:val="36"/>
      <w:szCs w:val="36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cs="Times New Roman" w:eastAsia="Times New Roman"/>
      <w:color w:val="000000"/>
      <w:spacing w:val="5"/>
      <w:kern w:val="28"/>
      <w:sz w:val="36"/>
      <w:szCs w:val="3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cs="Times New Roman" w:eastAsia="Times New Roman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cs="Times New Roman" w:eastAsia="Times New Roman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Times New Roman" w:hAnsi="Times New Roman" w:cs="Times New Roman" w:eastAsia="Times New Roman"/>
      <w:color w:val="000000"/>
      <w:sz w:val="24"/>
      <w:szCs w:val="24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Times New Roman" w:hAnsi="Times New Roman" w:cs="Times New Roman" w:eastAsia="Times New Roman"/>
      <w:color w:val="000000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Times New Roman" w:hAnsi="Times New Roman" w:cs="Times New Roman" w:eastAsia="Times New Roman"/>
      <w:color w:val="000000"/>
      <w:sz w:val="24"/>
      <w:szCs w:val="24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Times New Roman" w:hAnsi="Times New Roman" w:cs="Times New Roman" w:eastAsia="Times New Roman"/>
      <w:color w:val="000000"/>
      <w:sz w:val="24"/>
      <w:szCs w:val="24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Times New Roman" w:hAnsi="Times New Roman" w:cs="Times New Roman" w:eastAsia="Times New Roman"/>
      <w:color w:val="000000"/>
      <w:sz w:val="24"/>
      <w:szCs w:val="24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Times New Roman" w:hAnsi="Times New Roman" w:cs="Times New Roman" w:eastAsia="Times New Roman"/>
      <w:sz w:val="24"/>
      <w:szCs w:val="24"/>
      <w:color w:val="000000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Times New Roman" w:hAnsi="Times New Roman" w:cs="Times New Roman" w:eastAsia="Times New Roman"/>
      <w:sz w:val="24"/>
      <w:szCs w:val="24"/>
      <w:color w:val="000000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Times New Roman" w:hAnsi="Times New Roman" w:cs="Times New Roman" w:eastAsia="Times New Roman"/>
      <w:color w:val="000000"/>
      <w:sz w:val="24"/>
      <w:szCs w:val="24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Times New Roman" w:hAnsi="Times New Roman" w:cs="Times New Roman" w:eastAsia="Times New Roman"/>
      <w:color w:val="000000"/>
      <w:sz w:val="24"/>
      <w:szCs w:val="24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Times New Roman" w:hAnsi="Times New Roman" w:cs="Times New Roman" w:eastAsia="Times New Roman"/>
      <w:color w:val="000000"/>
      <w:sz w:val="24"/>
      <w:szCs w:val="24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 w:cs="Times New Roman" w:eastAsia="Times New Roman"/>
      <w:color w:val="000000"/>
      <w:sz w:val="24"/>
      <w:szCs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Times New Roman" w:hAnsi="Times New Roman" w:cs="Times New Roman" w:eastAsia="Times New Roman"/>
      <w:color w:val="000000"/>
      <w:sz w:val="24"/>
      <w:szCs w:val="24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Times New Roman" w:hAnsi="Times New Roman" w:cs="Times New Roman" w:eastAsia="Times New Roman"/>
      <w:color w:val="000000"/>
      <w:sz w:val="24"/>
      <w:szCs w:val="24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Times New Roman" w:hAnsi="Times New Roman" w:cs="Times New Roman" w:eastAsia="Times New Roman"/>
      <w:color w:val="000000"/>
      <w:sz w:val="24"/>
      <w:szCs w:val="24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Times New Roman" w:hAnsi="Times New Roman" w:cs="Times New Roman" w:eastAsia="Times New Roman"/>
      <w:color w:val="000000"/>
      <w:sz w:val="24"/>
      <w:szCs w:val="24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Times New Roman" w:hAnsi="Times New Roman" w:cs="Times New Roman" w:eastAsia="Times New Roman"/>
      <w:color w:val="000000"/>
      <w:sz w:val="24"/>
      <w:szCs w:val="24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Times New Roman" w:hAnsi="Times New Roman" w:cs="Times New Roman" w:eastAsia="Times New Roman"/>
      <w:color w:val="000000"/>
      <w:sz w:val="24"/>
      <w:szCs w:val="24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Times New Roman" w:hAnsi="Times New Roman" w:cs="Times New Roman" w:eastAsia="Times New Roman"/>
      <w:color w:val="000000"/>
      <w:sz w:val="24"/>
      <w:szCs w:val="24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Times New Roman" w:hAnsi="Times New Roman" w:cs="Times New Roman" w:eastAsia="Times New Roman"/>
      <w:color w:val="000000"/>
      <w:sz w:val="24"/>
      <w:szCs w:val="24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cs="Times New Roman" w:eastAsia="Times New Roman"/>
      <w:sz w:val="24"/>
      <w:szCs w:val="24"/>
      <w:color w:val="00000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 w:eastAsia="Times New Roman"/>
      <w:sz w:val="24"/>
      <w:szCs w:val="24"/>
      <w:color w:val="00000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Times New Roman" w:hAnsi="Times New Roman" w:cs="Times New Roman" w:eastAsia="Times New Roman"/>
      <w:i/>
      <w:iCs/>
      <w:color w:val="000000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Times New Roman" w:hAnsi="Times New Roman" w:cs="Times New Roman" w:eastAsia="Times New Roman"/>
      <w:i/>
      <w:iCs/>
      <w:color w:val="000000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cs="Times New Roman" w:eastAsia="Times New Roman"/>
      <w:b/>
      <w:bCs/>
      <w:i/>
      <w:iCs/>
      <w:color w:val="000000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cs="Times New Roman" w:eastAsia="Times New Roman"/>
      <w:color w:val="000000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cs="Times New Roman" w:eastAsia="Times New Roman"/>
      <w:i/>
      <w:iCs/>
      <w:color w:val="000000"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cs="Times New Roman" w:eastAsia="Times New Roman"/>
      <w:i/>
      <w:iCs/>
      <w:color w:val="000000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cs="Times New Roman" w:eastAsia="Times New Roman"/>
      <w:color w:val="000000"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cs="Times New Roman" w:eastAsia="Times New Roman"/>
      <w:i/>
      <w:iCs/>
      <w:color w:val="000000"/>
      <w:sz w:val="24"/>
      <w:szCs w:val="24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cs="Times New Roman" w:eastAsia="Times New Roman"/>
      <w:b/>
      <w:bCs/>
      <w:color w:val="000000"/>
      <w:sz w:val="24"/>
      <w:szCs w:val="24"/>
    </w:rPr>
  </w:style>
  <w:style w:type="character" w:styleId="Strong">
    <w:name w:val="Strong"/>
    <w:basedOn w:val="DefaultParagraphFont"/>
    <w:uiPriority w:val="22"/>
    <w:qFormat/>
    <w:rsid w:val="00FC693F"/>
    <w:rPr>
      <w:rFonts w:ascii="Times New Roman" w:hAnsi="Times New Roman" w:cs="Times New Roman" w:eastAsia="Times New Roman"/>
      <w:b/>
      <w:bCs/>
      <w:color w:val="000000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FC693F"/>
    <w:rPr>
      <w:rFonts w:ascii="Times New Roman" w:hAnsi="Times New Roman" w:cs="Times New Roman" w:eastAsia="Times New Roman"/>
      <w:i/>
      <w:iCs/>
      <w:color w:val="000000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Times New Roman" w:hAnsi="Times New Roman" w:cs="Times New Roman" w:eastAsia="Times New Roman"/>
      <w:b/>
      <w:bCs/>
      <w:i/>
      <w:iCs/>
      <w:color w:val="000000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Times New Roman" w:hAnsi="Times New Roman" w:cs="Times New Roman" w:eastAsia="Times New Roman"/>
      <w:b/>
      <w:bCs/>
      <w:i/>
      <w:iCs/>
      <w:color w:val="000000"/>
      <w:sz w:val="24"/>
      <w:szCs w:val="24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Times New Roman" w:hAnsi="Times New Roman" w:cs="Times New Roman" w:eastAsia="Times New Roman"/>
      <w:i/>
      <w:iCs/>
      <w:color w:val="000000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Times New Roman" w:hAnsi="Times New Roman" w:cs="Times New Roman" w:eastAsia="Times New Roman"/>
      <w:b/>
      <w:bCs/>
      <w:i/>
      <w:iCs/>
      <w:color w:val="000000"/>
      <w:sz w:val="24"/>
      <w:szCs w:val="24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Times New Roman" w:hAnsi="Times New Roman" w:cs="Times New Roman" w:eastAsia="Times New Roman"/>
      <w:smallCaps/>
      <w:color w:val="000000"/>
      <w:u w:val="single"/>
      <w:sz w:val="24"/>
      <w:szCs w:val="24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Times New Roman" w:hAnsi="Times New Roman" w:cs="Times New Roman" w:eastAsia="Times New Roman"/>
      <w:b/>
      <w:bCs/>
      <w:smallCaps/>
      <w:color w:val="000000"/>
      <w:spacing w:val="5"/>
      <w:u w:val="single"/>
      <w:sz w:val="24"/>
      <w:szCs w:val="24"/>
    </w:rPr>
  </w:style>
  <w:style w:type="character" w:styleId="BookTitle">
    <w:name w:val="Book Title"/>
    <w:basedOn w:val="DefaultParagraphFont"/>
    <w:uiPriority w:val="33"/>
    <w:qFormat/>
    <w:rsid w:val="00FC693F"/>
    <w:rPr>
      <w:rFonts w:ascii="Times New Roman" w:hAnsi="Times New Roman" w:cs="Times New Roman" w:eastAsia="Times New Roman"/>
      <w:b/>
      <w:bCs/>
      <w:smallCaps/>
      <w:spacing w:val="5"/>
      <w:color w:val="000000"/>
      <w:sz w:val="24"/>
      <w:szCs w:val="24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Times New Roman" w:hAnsi="Times New Roman" w:cs="Times New Roman" w:eastAsia="Times New Roman"/>
      <w:color w:val="000000"/>
      <w:sz w:val="24"/>
      <w:szCs w:val="24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color w:val="000000"/>
        <w:sz w:val="24"/>
        <w:szCs w:val="24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ascii="Times New Roman" w:hAnsi="Times New Roman" w:cs="Times New Roman" w:eastAsia="Times New Roman"/>
        <w:color w:val="000000"/>
        <w:sz w:val="24"/>
        <w:szCs w:val="24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color w:val="000000"/>
        <w:sz w:val="24"/>
        <w:szCs w:val="24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ascii="Times New Roman" w:hAnsi="Times New Roman" w:cs="Times New Roman" w:eastAsia="Times New Roman"/>
        <w:color w:val="000000"/>
        <w:sz w:val="24"/>
        <w:szCs w:val="24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color w:val="000000"/>
        <w:sz w:val="24"/>
        <w:szCs w:val="24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ascii="Times New Roman" w:hAnsi="Times New Roman" w:cs="Times New Roman" w:eastAsia="Times New Roman"/>
        <w:color w:val="000000"/>
        <w:sz w:val="24"/>
        <w:szCs w:val="24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color w:val="000000"/>
        <w:sz w:val="24"/>
        <w:szCs w:val="24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ascii="Times New Roman" w:hAnsi="Times New Roman" w:cs="Times New Roman" w:eastAsia="Times New Roman"/>
        <w:color w:val="000000"/>
        <w:sz w:val="24"/>
        <w:szCs w:val="24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color w:val="000000"/>
        <w:sz w:val="24"/>
        <w:szCs w:val="24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ascii="Times New Roman" w:hAnsi="Times New Roman" w:cs="Times New Roman" w:eastAsia="Times New Roman"/>
        <w:color w:val="000000"/>
        <w:sz w:val="24"/>
        <w:szCs w:val="24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color w:val="000000"/>
        <w:sz w:val="24"/>
        <w:szCs w:val="24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ascii="Times New Roman" w:hAnsi="Times New Roman" w:cs="Times New Roman" w:eastAsia="Times New Roman"/>
        <w:color w:val="000000"/>
        <w:sz w:val="24"/>
        <w:szCs w:val="24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color w:val="000000"/>
        <w:sz w:val="24"/>
        <w:szCs w:val="24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ascii="Times New Roman" w:hAnsi="Times New Roman" w:cs="Times New Roman" w:eastAsia="Times New Roman"/>
        <w:color w:val="000000"/>
        <w:sz w:val="24"/>
        <w:szCs w:val="24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Times New Roman"/>
        <w:color w:val="000000"/>
        <w:sz w:val="24"/>
        <w:szCs w:val="24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Times New Roman"/>
        <w:color w:val="000000"/>
        <w:sz w:val="24"/>
        <w:szCs w:val="24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Times New Roman"/>
        <w:color w:val="000000"/>
        <w:sz w:val="24"/>
        <w:szCs w:val="24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Times New Roman"/>
        <w:color w:val="000000"/>
        <w:sz w:val="24"/>
        <w:szCs w:val="24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Times New Roman"/>
        <w:color w:val="000000"/>
        <w:sz w:val="24"/>
        <w:szCs w:val="24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Times New Roman"/>
        <w:color w:val="000000"/>
        <w:sz w:val="24"/>
        <w:szCs w:val="24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Times New Roman"/>
        <w:color w:val="000000"/>
        <w:sz w:val="24"/>
        <w:szCs w:val="24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Times New Roman"/>
        <w:sz w:val="24"/>
        <w:szCs w:val="24"/>
        <w:color w:val="000000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Times New Roman"/>
        <w:sz w:val="24"/>
        <w:szCs w:val="24"/>
        <w:color w:val="000000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Times New Roman"/>
        <w:sz w:val="24"/>
        <w:szCs w:val="24"/>
        <w:color w:val="000000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Times New Roman"/>
        <w:sz w:val="24"/>
        <w:szCs w:val="24"/>
        <w:color w:val="000000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Times New Roman"/>
        <w:sz w:val="24"/>
        <w:szCs w:val="24"/>
        <w:color w:val="000000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Times New Roman"/>
        <w:sz w:val="24"/>
        <w:szCs w:val="24"/>
        <w:color w:val="000000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Times New Roman"/>
        <w:sz w:val="24"/>
        <w:szCs w:val="24"/>
        <w:color w:val="000000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shd w:val="clear" w:color="auto" w:fill="E6E6E6" w:themeFill="text1" w:themeFillTint="19"/>
      </w:tcPr>
    </w:tblStylePr>
    <w:tblStylePr w:type="la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ascii="Times New Roman" w:hAnsi="Times New Roman" w:cs="Times New Roman" w:eastAsia="Times New Roman"/>
        <w:b w:val="0"/>
        <w:bCs w:val="0"/>
        <w:color w:val="000000"/>
        <w:sz w:val="24"/>
        <w:szCs w:val="24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shd w:val="clear" w:color="auto" w:fill="EDF2F8" w:themeFill="accent1" w:themeFillTint="19"/>
      </w:tcPr>
    </w:tblStylePr>
    <w:tblStylePr w:type="la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ascii="Times New Roman" w:hAnsi="Times New Roman" w:cs="Times New Roman" w:eastAsia="Times New Roman"/>
        <w:b w:val="0"/>
        <w:bCs w:val="0"/>
        <w:color w:val="000000"/>
        <w:sz w:val="24"/>
        <w:szCs w:val="24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shd w:val="clear" w:color="auto" w:fill="F8EDED" w:themeFill="accent2" w:themeFillTint="19"/>
      </w:tcPr>
    </w:tblStylePr>
    <w:tblStylePr w:type="la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ascii="Times New Roman" w:hAnsi="Times New Roman" w:cs="Times New Roman" w:eastAsia="Times New Roman"/>
        <w:b w:val="0"/>
        <w:bCs w:val="0"/>
        <w:color w:val="000000"/>
        <w:sz w:val="24"/>
        <w:szCs w:val="24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shd w:val="clear" w:color="auto" w:fill="F5F8EE" w:themeFill="accent3" w:themeFillTint="19"/>
      </w:tcPr>
    </w:tblStylePr>
    <w:tblStylePr w:type="la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ascii="Times New Roman" w:hAnsi="Times New Roman" w:cs="Times New Roman" w:eastAsia="Times New Roman"/>
        <w:b w:val="0"/>
        <w:bCs w:val="0"/>
        <w:color w:val="000000"/>
        <w:sz w:val="24"/>
        <w:szCs w:val="24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shd w:val="clear" w:color="auto" w:fill="F2EFF6" w:themeFill="accent4" w:themeFillTint="19"/>
      </w:tcPr>
    </w:tblStylePr>
    <w:tblStylePr w:type="la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ascii="Times New Roman" w:hAnsi="Times New Roman" w:cs="Times New Roman" w:eastAsia="Times New Roman"/>
        <w:b w:val="0"/>
        <w:bCs w:val="0"/>
        <w:color w:val="000000"/>
        <w:sz w:val="24"/>
        <w:szCs w:val="24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shd w:val="clear" w:color="auto" w:fill="EDF6F9" w:themeFill="accent5" w:themeFillTint="19"/>
      </w:tcPr>
    </w:tblStylePr>
    <w:tblStylePr w:type="la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ascii="Times New Roman" w:hAnsi="Times New Roman" w:cs="Times New Roman" w:eastAsia="Times New Roman"/>
        <w:b w:val="0"/>
        <w:bCs w:val="0"/>
        <w:color w:val="000000"/>
        <w:sz w:val="24"/>
        <w:szCs w:val="24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shd w:val="clear" w:color="auto" w:fill="FEF4EC" w:themeFill="accent6" w:themeFillTint="19"/>
      </w:tcPr>
    </w:tblStylePr>
    <w:tblStylePr w:type="la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ascii="Times New Roman" w:hAnsi="Times New Roman" w:cs="Times New Roman" w:eastAsia="Times New Roman"/>
        <w:b w:val="0"/>
        <w:bCs w:val="0"/>
        <w:color w:val="000000"/>
        <w:sz w:val="24"/>
        <w:szCs w:val="24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rFonts w:ascii="Times New Roman" w:hAnsi="Times New Roman" w:cs="Times New Roman" w:eastAsia="Times New Roman"/>
        <w:b/>
        <w:bCs/>
        <w:i w:val="0"/>
        <w:iCs w:val="0"/>
        <w:color w:val="000000"/>
        <w:sz w:val="24"/>
        <w:szCs w:val="24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rFonts w:ascii="Times New Roman" w:hAnsi="Times New Roman" w:cs="Times New Roman" w:eastAsia="Times New Roman"/>
        <w:b/>
        <w:bCs/>
        <w:i w:val="0"/>
        <w:iCs w:val="0"/>
        <w:color w:val="000000"/>
        <w:sz w:val="24"/>
        <w:szCs w:val="24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rFonts w:ascii="Times New Roman" w:hAnsi="Times New Roman" w:cs="Times New Roman" w:eastAsia="Times New Roman"/>
        <w:b/>
        <w:bCs/>
        <w:i w:val="0"/>
        <w:iCs w:val="0"/>
        <w:color w:val="000000"/>
        <w:sz w:val="24"/>
        <w:szCs w:val="24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rFonts w:ascii="Times New Roman" w:hAnsi="Times New Roman" w:cs="Times New Roman" w:eastAsia="Times New Roman"/>
        <w:b/>
        <w:bCs/>
        <w:i w:val="0"/>
        <w:iCs w:val="0"/>
        <w:color w:val="000000"/>
        <w:sz w:val="24"/>
        <w:szCs w:val="24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rFonts w:ascii="Times New Roman" w:hAnsi="Times New Roman" w:cs="Times New Roman" w:eastAsia="Times New Roman"/>
        <w:b/>
        <w:bCs/>
        <w:i w:val="0"/>
        <w:iCs w:val="0"/>
        <w:color w:val="000000"/>
        <w:sz w:val="24"/>
        <w:szCs w:val="24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rFonts w:ascii="Times New Roman" w:hAnsi="Times New Roman" w:cs="Times New Roman" w:eastAsia="Times New Roman"/>
        <w:b/>
        <w:bCs/>
        <w:i w:val="0"/>
        <w:iCs w:val="0"/>
        <w:color w:val="000000"/>
        <w:sz w:val="24"/>
        <w:szCs w:val="24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rFonts w:ascii="Times New Roman" w:hAnsi="Times New Roman" w:cs="Times New Roman" w:eastAsia="Times New Roman"/>
        <w:b/>
        <w:bCs/>
        <w:i w:val="0"/>
        <w:iCs w:val="0"/>
        <w:color w:val="000000"/>
        <w:sz w:val="24"/>
        <w:szCs w:val="24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rFonts w:ascii="Times New Roman" w:hAnsi="Times New Roman" w:cs="Times New Roman" w:eastAsia="Times New Roman"/>
        <w:b/>
        <w:bCs/>
        <w:i w:val="0"/>
        <w:iCs w:val="0"/>
        <w:color w:val="000000"/>
        <w:sz w:val="24"/>
        <w:szCs w:val="24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rFonts w:ascii="Times New Roman" w:hAnsi="Times New Roman" w:cs="Times New Roman" w:eastAsia="Times New Roman"/>
        <w:b/>
        <w:bCs/>
        <w:i w:val="0"/>
        <w:iCs w:val="0"/>
        <w:color w:val="000000"/>
        <w:sz w:val="24"/>
        <w:szCs w:val="24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rFonts w:ascii="Times New Roman" w:hAnsi="Times New Roman" w:cs="Times New Roman" w:eastAsia="Times New Roman"/>
        <w:b/>
        <w:bCs/>
        <w:i w:val="0"/>
        <w:iCs w:val="0"/>
        <w:color w:val="000000"/>
        <w:sz w:val="24"/>
        <w:szCs w:val="24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rFonts w:ascii="Times New Roman" w:hAnsi="Times New Roman" w:cs="Times New Roman" w:eastAsia="Times New Roman"/>
        <w:b/>
        <w:bCs/>
        <w:i w:val="0"/>
        <w:iCs w:val="0"/>
        <w:color w:val="000000"/>
        <w:sz w:val="24"/>
        <w:szCs w:val="24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rFonts w:ascii="Times New Roman" w:hAnsi="Times New Roman" w:cs="Times New Roman" w:eastAsia="Times New Roman"/>
        <w:b/>
        <w:bCs/>
        <w:i w:val="0"/>
        <w:iCs w:val="0"/>
        <w:color w:val="000000"/>
        <w:sz w:val="24"/>
        <w:szCs w:val="24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rFonts w:ascii="Times New Roman" w:hAnsi="Times New Roman" w:cs="Times New Roman" w:eastAsia="Times New Roman"/>
        <w:b/>
        <w:bCs/>
        <w:i w:val="0"/>
        <w:iCs w:val="0"/>
        <w:color w:val="000000"/>
        <w:sz w:val="24"/>
        <w:szCs w:val="24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rFonts w:ascii="Times New Roman" w:hAnsi="Times New Roman" w:cs="Times New Roman" w:eastAsia="Times New Roman"/>
        <w:b/>
        <w:bCs/>
        <w:i w:val="0"/>
        <w:iCs w:val="0"/>
        <w:color w:val="000000"/>
        <w:sz w:val="24"/>
        <w:szCs w:val="24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rFonts w:ascii="Times New Roman" w:hAnsi="Times New Roman" w:cs="Times New Roman" w:eastAsia="Times New Roman"/>
        <w:b/>
        <w:bCs/>
        <w:i w:val="0"/>
        <w:iCs w:val="0"/>
        <w:color w:val="000000"/>
        <w:sz w:val="24"/>
        <w:szCs w:val="24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rFonts w:ascii="Times New Roman" w:hAnsi="Times New Roman" w:cs="Times New Roman" w:eastAsia="Times New Roman"/>
        <w:b/>
        <w:bCs/>
        <w:i w:val="0"/>
        <w:iCs w:val="0"/>
        <w:color w:val="000000"/>
        <w:sz w:val="24"/>
        <w:szCs w:val="24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rFonts w:ascii="Times New Roman" w:hAnsi="Times New Roman" w:cs="Times New Roman" w:eastAsia="Times New Roman"/>
        <w:b/>
        <w:bCs/>
        <w:i w:val="0"/>
        <w:iCs w:val="0"/>
        <w:color w:val="000000"/>
        <w:sz w:val="24"/>
        <w:szCs w:val="24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rFonts w:ascii="Times New Roman" w:hAnsi="Times New Roman" w:cs="Times New Roman" w:eastAsia="Times New Roman"/>
        <w:b/>
        <w:bCs/>
        <w:i w:val="0"/>
        <w:iCs w:val="0"/>
        <w:color w:val="000000"/>
        <w:sz w:val="24"/>
        <w:szCs w:val="24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rFonts w:ascii="Times New Roman" w:hAnsi="Times New Roman" w:cs="Times New Roman" w:eastAsia="Times New Roman"/>
        <w:b/>
        <w:bCs/>
        <w:i w:val="0"/>
        <w:iCs w:val="0"/>
        <w:color w:val="000000"/>
        <w:sz w:val="24"/>
        <w:szCs w:val="24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rFonts w:ascii="Times New Roman" w:hAnsi="Times New Roman" w:cs="Times New Roman" w:eastAsia="Times New Roman"/>
        <w:b/>
        <w:bCs/>
        <w:i w:val="0"/>
        <w:iCs w:val="0"/>
        <w:color w:val="000000"/>
        <w:sz w:val="24"/>
        <w:szCs w:val="24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rFonts w:ascii="Times New Roman" w:hAnsi="Times New Roman" w:cs="Times New Roman" w:eastAsia="Times New Roman"/>
        <w:b/>
        <w:bCs/>
        <w:i w:val="0"/>
        <w:iCs w:val="0"/>
        <w:color w:val="000000"/>
        <w:sz w:val="24"/>
        <w:szCs w:val="24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rFonts w:ascii="Times New Roman" w:hAnsi="Times New Roman" w:cs="Times New Roman" w:eastAsia="Times New Roman"/>
        <w:b/>
        <w:bCs/>
        <w:i w:val="0"/>
        <w:iCs w:val="0"/>
        <w:color w:val="000000"/>
        <w:sz w:val="24"/>
        <w:szCs w:val="24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rFonts w:ascii="Times New Roman" w:hAnsi="Times New Roman" w:cs="Times New Roman" w:eastAsia="Times New Roman"/>
        <w:b/>
        <w:bCs/>
        <w:i w:val="0"/>
        <w:iCs w:val="0"/>
        <w:color w:val="000000"/>
        <w:sz w:val="24"/>
        <w:szCs w:val="24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rFonts w:ascii="Times New Roman" w:hAnsi="Times New Roman" w:cs="Times New Roman" w:eastAsia="Times New Roman"/>
        <w:b/>
        <w:bCs/>
        <w:i w:val="0"/>
        <w:iCs w:val="0"/>
        <w:color w:val="000000"/>
        <w:sz w:val="24"/>
        <w:szCs w:val="24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rFonts w:ascii="Times New Roman" w:hAnsi="Times New Roman" w:cs="Times New Roman" w:eastAsia="Times New Roman"/>
        <w:b/>
        <w:bCs/>
        <w:i w:val="0"/>
        <w:iCs w:val="0"/>
        <w:color w:val="000000"/>
        <w:sz w:val="24"/>
        <w:szCs w:val="24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rFonts w:ascii="Times New Roman" w:hAnsi="Times New Roman" w:cs="Times New Roman" w:eastAsia="Times New Roman"/>
        <w:b/>
        <w:bCs/>
        <w:i w:val="0"/>
        <w:iCs w:val="0"/>
        <w:color w:val="000000"/>
        <w:sz w:val="24"/>
        <w:szCs w:val="24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rFonts w:ascii="Times New Roman" w:hAnsi="Times New Roman" w:cs="Times New Roman" w:eastAsia="Times New Roman"/>
        <w:b/>
        <w:bCs/>
        <w:i w:val="0"/>
        <w:iCs w:val="0"/>
        <w:color w:val="000000"/>
        <w:sz w:val="24"/>
        <w:szCs w:val="24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rFonts w:ascii="Times New Roman" w:hAnsi="Times New Roman" w:cs="Times New Roman" w:eastAsia="Times New Roman"/>
        <w:b/>
        <w:bCs/>
        <w:i w:val="0"/>
        <w:iCs w:val="0"/>
        <w:color w:val="000000"/>
        <w:sz w:val="24"/>
        <w:szCs w:val="24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rFonts w:ascii="Times New Roman" w:hAnsi="Times New Roman" w:cs="Times New Roman" w:eastAsia="Times New Roman"/>
        <w:color w:val="000000"/>
        <w:sz w:val="24"/>
        <w:szCs w:val="24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rFonts w:ascii="Times New Roman" w:hAnsi="Times New Roman" w:cs="Times New Roman" w:eastAsia="Times New Roman"/>
        <w:color w:val="000000"/>
        <w:sz w:val="24"/>
        <w:szCs w:val="24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rFonts w:ascii="Times New Roman" w:hAnsi="Times New Roman" w:cs="Times New Roman" w:eastAsia="Times New Roman"/>
        <w:color w:val="000000"/>
        <w:sz w:val="24"/>
        <w:szCs w:val="24"/>
      </w:rPr>
    </w:tblStylePr>
    <w:tblStylePr w:type="nwCell">
      <w:rPr>
        <w:rFonts w:ascii="Times New Roman" w:hAnsi="Times New Roman" w:cs="Times New Roman" w:eastAsia="Times New Roman"/>
        <w:color w:val="000000"/>
        <w:sz w:val="24"/>
        <w:szCs w:val="24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rFonts w:ascii="Times New Roman" w:hAnsi="Times New Roman" w:cs="Times New Roman" w:eastAsia="Times New Roman"/>
        <w:color w:val="000000"/>
        <w:sz w:val="24"/>
        <w:szCs w:val="24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rFonts w:ascii="Times New Roman" w:hAnsi="Times New Roman" w:cs="Times New Roman" w:eastAsia="Times New Roman"/>
        <w:color w:val="000000"/>
        <w:sz w:val="24"/>
        <w:szCs w:val="24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rFonts w:ascii="Times New Roman" w:hAnsi="Times New Roman" w:cs="Times New Roman" w:eastAsia="Times New Roman"/>
        <w:color w:val="000000"/>
        <w:sz w:val="24"/>
        <w:szCs w:val="24"/>
      </w:rPr>
    </w:tblStylePr>
    <w:tblStylePr w:type="nwCell">
      <w:rPr>
        <w:rFonts w:ascii="Times New Roman" w:hAnsi="Times New Roman" w:cs="Times New Roman" w:eastAsia="Times New Roman"/>
        <w:color w:val="000000"/>
        <w:sz w:val="24"/>
        <w:szCs w:val="24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rFonts w:ascii="Times New Roman" w:hAnsi="Times New Roman" w:cs="Times New Roman" w:eastAsia="Times New Roman"/>
        <w:color w:val="000000"/>
        <w:sz w:val="24"/>
        <w:szCs w:val="24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rFonts w:ascii="Times New Roman" w:hAnsi="Times New Roman" w:cs="Times New Roman" w:eastAsia="Times New Roman"/>
        <w:color w:val="000000"/>
        <w:sz w:val="24"/>
        <w:szCs w:val="24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rFonts w:ascii="Times New Roman" w:hAnsi="Times New Roman" w:cs="Times New Roman" w:eastAsia="Times New Roman"/>
        <w:color w:val="000000"/>
        <w:sz w:val="24"/>
        <w:szCs w:val="24"/>
      </w:rPr>
    </w:tblStylePr>
    <w:tblStylePr w:type="nwCell">
      <w:rPr>
        <w:rFonts w:ascii="Times New Roman" w:hAnsi="Times New Roman" w:cs="Times New Roman" w:eastAsia="Times New Roman"/>
        <w:color w:val="000000"/>
        <w:sz w:val="24"/>
        <w:szCs w:val="24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rFonts w:ascii="Times New Roman" w:hAnsi="Times New Roman" w:cs="Times New Roman" w:eastAsia="Times New Roman"/>
        <w:color w:val="000000"/>
        <w:sz w:val="24"/>
        <w:szCs w:val="24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rFonts w:ascii="Times New Roman" w:hAnsi="Times New Roman" w:cs="Times New Roman" w:eastAsia="Times New Roman"/>
        <w:color w:val="000000"/>
        <w:sz w:val="24"/>
        <w:szCs w:val="24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rFonts w:ascii="Times New Roman" w:hAnsi="Times New Roman" w:cs="Times New Roman" w:eastAsia="Times New Roman"/>
        <w:color w:val="000000"/>
        <w:sz w:val="24"/>
        <w:szCs w:val="24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rFonts w:ascii="Times New Roman" w:hAnsi="Times New Roman" w:cs="Times New Roman" w:eastAsia="Times New Roman"/>
        <w:color w:val="000000"/>
        <w:sz w:val="24"/>
        <w:szCs w:val="24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rFonts w:ascii="Times New Roman" w:hAnsi="Times New Roman" w:cs="Times New Roman" w:eastAsia="Times New Roman"/>
        <w:color w:val="000000"/>
        <w:sz w:val="24"/>
        <w:szCs w:val="24"/>
      </w:rPr>
    </w:tblStylePr>
    <w:tblStylePr w:type="nwCell">
      <w:rPr>
        <w:rFonts w:ascii="Times New Roman" w:hAnsi="Times New Roman" w:cs="Times New Roman" w:eastAsia="Times New Roman"/>
        <w:color w:val="000000"/>
        <w:sz w:val="24"/>
        <w:szCs w:val="24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rFonts w:ascii="Times New Roman" w:hAnsi="Times New Roman" w:cs="Times New Roman" w:eastAsia="Times New Roman"/>
        <w:color w:val="000000"/>
        <w:sz w:val="24"/>
        <w:szCs w:val="24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rFonts w:ascii="Times New Roman" w:hAnsi="Times New Roman" w:cs="Times New Roman" w:eastAsia="Times New Roman"/>
        <w:color w:val="000000"/>
        <w:sz w:val="24"/>
        <w:szCs w:val="24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rFonts w:ascii="Times New Roman" w:hAnsi="Times New Roman" w:cs="Times New Roman" w:eastAsia="Times New Roman"/>
        <w:color w:val="000000"/>
        <w:sz w:val="24"/>
        <w:szCs w:val="24"/>
      </w:rPr>
    </w:tblStylePr>
    <w:tblStylePr w:type="nwCell">
      <w:rPr>
        <w:rFonts w:ascii="Times New Roman" w:hAnsi="Times New Roman" w:cs="Times New Roman" w:eastAsia="Times New Roman"/>
        <w:color w:val="000000"/>
        <w:sz w:val="24"/>
        <w:szCs w:val="24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rFonts w:ascii="Times New Roman" w:hAnsi="Times New Roman" w:cs="Times New Roman" w:eastAsia="Times New Roman"/>
        <w:color w:val="000000"/>
        <w:sz w:val="24"/>
        <w:szCs w:val="24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rFonts w:ascii="Times New Roman" w:hAnsi="Times New Roman" w:cs="Times New Roman" w:eastAsia="Times New Roman"/>
        <w:color w:val="000000"/>
        <w:sz w:val="24"/>
        <w:szCs w:val="24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rFonts w:ascii="Times New Roman" w:hAnsi="Times New Roman" w:cs="Times New Roman" w:eastAsia="Times New Roman"/>
        <w:color w:val="000000"/>
        <w:sz w:val="24"/>
        <w:szCs w:val="24"/>
      </w:rPr>
    </w:tblStylePr>
    <w:tblStylePr w:type="nwCell">
      <w:rPr>
        <w:rFonts w:ascii="Times New Roman" w:hAnsi="Times New Roman" w:cs="Times New Roman" w:eastAsia="Times New Roman"/>
        <w:color w:val="000000"/>
        <w:sz w:val="24"/>
        <w:szCs w:val="24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shd w:val="clear" w:color="auto" w:fill="999999" w:themeFill="text1" w:themeFillTint="66"/>
      </w:tcPr>
    </w:tblStylePr>
    <w:tblStylePr w:type="la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shd w:val="clear" w:color="auto" w:fill="999999" w:themeFill="text1" w:themeFillTint="66"/>
      </w:tcPr>
    </w:tblStylePr>
    <w:tblStylePr w:type="firstCol">
      <w:rPr>
        <w:rFonts w:ascii="Times New Roman" w:hAnsi="Times New Roman" w:cs="Times New Roman" w:eastAsia="Times New Roman"/>
        <w:color w:val="000000"/>
        <w:sz w:val="24"/>
        <w:szCs w:val="24"/>
      </w:rPr>
      <w:tblPr/>
      <w:tcPr>
        <w:shd w:val="clear" w:color="auto" w:fill="000000" w:themeFill="text1" w:themeFillShade="BF"/>
      </w:tcPr>
    </w:tblStylePr>
    <w:tblStylePr w:type="lastCol">
      <w:rPr>
        <w:rFonts w:ascii="Times New Roman" w:hAnsi="Times New Roman" w:cs="Times New Roman" w:eastAsia="Times New Roman"/>
        <w:color w:val="000000"/>
        <w:sz w:val="24"/>
        <w:szCs w:val="24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shd w:val="clear" w:color="auto" w:fill="B8CCE4" w:themeFill="accent1" w:themeFillTint="66"/>
      </w:tcPr>
    </w:tblStylePr>
    <w:tblStylePr w:type="la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shd w:val="clear" w:color="auto" w:fill="B8CCE4" w:themeFill="accent1" w:themeFillTint="66"/>
      </w:tcPr>
    </w:tblStylePr>
    <w:tblStylePr w:type="firstCol">
      <w:rPr>
        <w:rFonts w:ascii="Times New Roman" w:hAnsi="Times New Roman" w:cs="Times New Roman" w:eastAsia="Times New Roman"/>
        <w:color w:val="000000"/>
        <w:sz w:val="24"/>
        <w:szCs w:val="24"/>
      </w:rPr>
      <w:tblPr/>
      <w:tcPr>
        <w:shd w:val="clear" w:color="auto" w:fill="365F91" w:themeFill="accent1" w:themeFillShade="BF"/>
      </w:tcPr>
    </w:tblStylePr>
    <w:tblStylePr w:type="lastCol">
      <w:rPr>
        <w:rFonts w:ascii="Times New Roman" w:hAnsi="Times New Roman" w:cs="Times New Roman" w:eastAsia="Times New Roman"/>
        <w:color w:val="000000"/>
        <w:sz w:val="24"/>
        <w:szCs w:val="24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shd w:val="clear" w:color="auto" w:fill="E5B8B7" w:themeFill="accent2" w:themeFillTint="66"/>
      </w:tcPr>
    </w:tblStylePr>
    <w:tblStylePr w:type="la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shd w:val="clear" w:color="auto" w:fill="E5B8B7" w:themeFill="accent2" w:themeFillTint="66"/>
      </w:tcPr>
    </w:tblStylePr>
    <w:tblStylePr w:type="firstCol">
      <w:rPr>
        <w:rFonts w:ascii="Times New Roman" w:hAnsi="Times New Roman" w:cs="Times New Roman" w:eastAsia="Times New Roman"/>
        <w:color w:val="000000"/>
        <w:sz w:val="24"/>
        <w:szCs w:val="24"/>
      </w:rPr>
      <w:tblPr/>
      <w:tcPr>
        <w:shd w:val="clear" w:color="auto" w:fill="943634" w:themeFill="accent2" w:themeFillShade="BF"/>
      </w:tcPr>
    </w:tblStylePr>
    <w:tblStylePr w:type="lastCol">
      <w:rPr>
        <w:rFonts w:ascii="Times New Roman" w:hAnsi="Times New Roman" w:cs="Times New Roman" w:eastAsia="Times New Roman"/>
        <w:color w:val="000000"/>
        <w:sz w:val="24"/>
        <w:szCs w:val="24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shd w:val="clear" w:color="auto" w:fill="D6E3BC" w:themeFill="accent3" w:themeFillTint="66"/>
      </w:tcPr>
    </w:tblStylePr>
    <w:tblStylePr w:type="la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shd w:val="clear" w:color="auto" w:fill="D6E3BC" w:themeFill="accent3" w:themeFillTint="66"/>
      </w:tcPr>
    </w:tblStylePr>
    <w:tblStylePr w:type="firstCol">
      <w:rPr>
        <w:rFonts w:ascii="Times New Roman" w:hAnsi="Times New Roman" w:cs="Times New Roman" w:eastAsia="Times New Roman"/>
        <w:color w:val="000000"/>
        <w:sz w:val="24"/>
        <w:szCs w:val="24"/>
      </w:rPr>
      <w:tblPr/>
      <w:tcPr>
        <w:shd w:val="clear" w:color="auto" w:fill="76923C" w:themeFill="accent3" w:themeFillShade="BF"/>
      </w:tcPr>
    </w:tblStylePr>
    <w:tblStylePr w:type="lastCol">
      <w:rPr>
        <w:rFonts w:ascii="Times New Roman" w:hAnsi="Times New Roman" w:cs="Times New Roman" w:eastAsia="Times New Roman"/>
        <w:color w:val="000000"/>
        <w:sz w:val="24"/>
        <w:szCs w:val="24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shd w:val="clear" w:color="auto" w:fill="CCC0D9" w:themeFill="accent4" w:themeFillTint="66"/>
      </w:tcPr>
    </w:tblStylePr>
    <w:tblStylePr w:type="la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shd w:val="clear" w:color="auto" w:fill="CCC0D9" w:themeFill="accent4" w:themeFillTint="66"/>
      </w:tcPr>
    </w:tblStylePr>
    <w:tblStylePr w:type="firstCol">
      <w:rPr>
        <w:rFonts w:ascii="Times New Roman" w:hAnsi="Times New Roman" w:cs="Times New Roman" w:eastAsia="Times New Roman"/>
        <w:color w:val="000000"/>
        <w:sz w:val="24"/>
        <w:szCs w:val="24"/>
      </w:rPr>
      <w:tblPr/>
      <w:tcPr>
        <w:shd w:val="clear" w:color="auto" w:fill="5F497A" w:themeFill="accent4" w:themeFillShade="BF"/>
      </w:tcPr>
    </w:tblStylePr>
    <w:tblStylePr w:type="lastCol">
      <w:rPr>
        <w:rFonts w:ascii="Times New Roman" w:hAnsi="Times New Roman" w:cs="Times New Roman" w:eastAsia="Times New Roman"/>
        <w:color w:val="000000"/>
        <w:sz w:val="24"/>
        <w:szCs w:val="24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shd w:val="clear" w:color="auto" w:fill="B6DDE8" w:themeFill="accent5" w:themeFillTint="66"/>
      </w:tcPr>
    </w:tblStylePr>
    <w:tblStylePr w:type="la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shd w:val="clear" w:color="auto" w:fill="B6DDE8" w:themeFill="accent5" w:themeFillTint="66"/>
      </w:tcPr>
    </w:tblStylePr>
    <w:tblStylePr w:type="firstCol">
      <w:rPr>
        <w:rFonts w:ascii="Times New Roman" w:hAnsi="Times New Roman" w:cs="Times New Roman" w:eastAsia="Times New Roman"/>
        <w:color w:val="000000"/>
        <w:sz w:val="24"/>
        <w:szCs w:val="24"/>
      </w:rPr>
      <w:tblPr/>
      <w:tcPr>
        <w:shd w:val="clear" w:color="auto" w:fill="31849B" w:themeFill="accent5" w:themeFillShade="BF"/>
      </w:tcPr>
    </w:tblStylePr>
    <w:tblStylePr w:type="lastCol">
      <w:rPr>
        <w:rFonts w:ascii="Times New Roman" w:hAnsi="Times New Roman" w:cs="Times New Roman" w:eastAsia="Times New Roman"/>
        <w:color w:val="000000"/>
        <w:sz w:val="24"/>
        <w:szCs w:val="24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shd w:val="clear" w:color="auto" w:fill="FBD4B4" w:themeFill="accent6" w:themeFillTint="66"/>
      </w:tcPr>
    </w:tblStylePr>
    <w:tblStylePr w:type="la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shd w:val="clear" w:color="auto" w:fill="FBD4B4" w:themeFill="accent6" w:themeFillTint="66"/>
      </w:tcPr>
    </w:tblStylePr>
    <w:tblStylePr w:type="firstCol">
      <w:rPr>
        <w:rFonts w:ascii="Times New Roman" w:hAnsi="Times New Roman" w:cs="Times New Roman" w:eastAsia="Times New Roman"/>
        <w:color w:val="000000"/>
        <w:sz w:val="24"/>
        <w:szCs w:val="24"/>
      </w:rPr>
      <w:tblPr/>
      <w:tcPr>
        <w:shd w:val="clear" w:color="auto" w:fill="E36C0A" w:themeFill="accent6" w:themeFillShade="BF"/>
      </w:tcPr>
    </w:tblStylePr>
    <w:tblStylePr w:type="lastCol">
      <w:rPr>
        <w:rFonts w:ascii="Times New Roman" w:hAnsi="Times New Roman" w:cs="Times New Roman" w:eastAsia="Times New Roman"/>
        <w:color w:val="000000"/>
        <w:sz w:val="24"/>
        <w:szCs w:val="24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hAnsi="Times New Roman" w:cs="Times New Roman" w:eastAsia="Times New Roman"/>
        <w:sz w:val="24"/>
        <w:szCs w:val="24"/>
        <w:lang w:val="en-US" w:eastAsia="en-US" w:bidi="ar-SA"/>
        <w:color w:val="000000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cs="Times New Roman" w:eastAsia="Times New Roman"/>
      <w:b/>
      <w:bCs/>
      <w:color w:val="000000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cs="Times New Roman" w:eastAsia="Times New Roman"/>
      <w:b/>
      <w:bCs/>
      <w:color w:val="000000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cs="Times New Roman" w:eastAsia="Times New Roman"/>
      <w:b/>
      <w:bCs/>
      <w:color w:val="000000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cs="Times New Roman" w:eastAsia="Times New Roman"/>
      <w:b/>
      <w:bCs/>
      <w:i/>
      <w:iCs/>
      <w:color w:val="000000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cs="Times New Roman" w:eastAsia="Times New Roman"/>
      <w:color w:val="000000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cs="Times New Roman" w:eastAsia="Times New Roman"/>
      <w:i/>
      <w:iCs/>
      <w:color w:val="000000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cs="Times New Roman" w:eastAsia="Times New Roman"/>
      <w:i/>
      <w:iCs/>
      <w:color w:val="000000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cs="Times New Roman" w:eastAsia="Times New Roman"/>
      <w:color w:val="000000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cs="Times New Roman" w:eastAsia="Times New Roman"/>
      <w:i/>
      <w:iCs/>
      <w:color w:val="000000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cs="Times New Roman" w:eastAsia="Times New Roman"/>
      <w:b/>
      <w:bCs/>
      <w:color w:val="000000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cs="Times New Roman" w:eastAsia="Times New Roman"/>
      <w:b/>
      <w:bCs/>
      <w:color w:val="000000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cs="Times New Roman" w:eastAsia="Times New Roman"/>
      <w:b/>
      <w:bCs/>
      <w:color w:val="000000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cs="Times New Roman" w:eastAsia="Times New Roman"/>
      <w:color w:val="000000"/>
      <w:spacing w:val="5"/>
      <w:kern w:val="28"/>
      <w:sz w:val="36"/>
      <w:szCs w:val="36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cs="Times New Roman" w:eastAsia="Times New Roman"/>
      <w:color w:val="000000"/>
      <w:spacing w:val="5"/>
      <w:kern w:val="28"/>
      <w:sz w:val="36"/>
      <w:szCs w:val="3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cs="Times New Roman" w:eastAsia="Times New Roman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cs="Times New Roman" w:eastAsia="Times New Roman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Times New Roman" w:hAnsi="Times New Roman" w:cs="Times New Roman" w:eastAsia="Times New Roman"/>
      <w:sz w:val="24"/>
      <w:szCs w:val="24"/>
      <w:color w:val="000000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Times New Roman" w:hAnsi="Times New Roman" w:cs="Times New Roman" w:eastAsia="Times New Roman"/>
      <w:sz w:val="24"/>
      <w:szCs w:val="24"/>
      <w:color w:val="000000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cs="Times New Roman" w:eastAsia="Times New Roman"/>
      <w:sz w:val="24"/>
      <w:szCs w:val="24"/>
      <w:color w:val="00000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 w:eastAsia="Times New Roman"/>
      <w:sz w:val="24"/>
      <w:szCs w:val="24"/>
      <w:color w:val="00000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Times New Roman" w:hAnsi="Times New Roman" w:cs="Times New Roman" w:eastAsia="Times New Roman"/>
      <w:i/>
      <w:iCs/>
      <w:color w:val="000000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Times New Roman" w:hAnsi="Times New Roman" w:cs="Times New Roman" w:eastAsia="Times New Roman"/>
      <w:i/>
      <w:iCs/>
      <w:color w:val="000000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cs="Times New Roman" w:eastAsia="Times New Roman"/>
      <w:b/>
      <w:bCs/>
      <w:i/>
      <w:iCs/>
      <w:color w:val="000000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cs="Times New Roman" w:eastAsia="Times New Roman"/>
      <w:color w:val="000000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cs="Times New Roman" w:eastAsia="Times New Roman"/>
      <w:i/>
      <w:iCs/>
      <w:color w:val="000000"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cs="Times New Roman" w:eastAsia="Times New Roman"/>
      <w:i/>
      <w:iCs/>
      <w:color w:val="000000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cs="Times New Roman" w:eastAsia="Times New Roman"/>
      <w:color w:val="000000"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cs="Times New Roman" w:eastAsia="Times New Roman"/>
      <w:i/>
      <w:iCs/>
      <w:color w:val="000000"/>
      <w:sz w:val="24"/>
      <w:szCs w:val="24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cs="Times New Roman" w:eastAsia="Times New Roman"/>
      <w:b/>
      <w:bCs/>
      <w:color w:val="000000"/>
      <w:sz w:val="24"/>
      <w:szCs w:val="24"/>
    </w:rPr>
  </w:style>
  <w:style w:type="character" w:styleId="Strong">
    <w:name w:val="Strong"/>
    <w:basedOn w:val="DefaultParagraphFont"/>
    <w:uiPriority w:val="22"/>
    <w:qFormat/>
    <w:rsid w:val="00FC693F"/>
    <w:rPr>
      <w:rFonts w:ascii="Times New Roman" w:hAnsi="Times New Roman" w:cs="Times New Roman" w:eastAsia="Times New Roman"/>
      <w:b/>
      <w:bCs/>
      <w:color w:val="000000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FC693F"/>
    <w:rPr>
      <w:rFonts w:ascii="Times New Roman" w:hAnsi="Times New Roman" w:cs="Times New Roman" w:eastAsia="Times New Roman"/>
      <w:i/>
      <w:iCs/>
      <w:color w:val="000000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Times New Roman" w:hAnsi="Times New Roman" w:cs="Times New Roman" w:eastAsia="Times New Roman"/>
      <w:b/>
      <w:bCs/>
      <w:i/>
      <w:iCs/>
      <w:color w:val="000000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Times New Roman" w:hAnsi="Times New Roman" w:cs="Times New Roman" w:eastAsia="Times New Roman"/>
      <w:b/>
      <w:bCs/>
      <w:i/>
      <w:iCs/>
      <w:color w:val="000000"/>
      <w:sz w:val="24"/>
      <w:szCs w:val="24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Times New Roman" w:hAnsi="Times New Roman" w:cs="Times New Roman" w:eastAsia="Times New Roman"/>
      <w:i/>
      <w:iCs/>
      <w:color w:val="000000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Times New Roman" w:hAnsi="Times New Roman" w:cs="Times New Roman" w:eastAsia="Times New Roman"/>
      <w:b/>
      <w:bCs/>
      <w:i/>
      <w:iCs/>
      <w:color w:val="000000"/>
      <w:sz w:val="24"/>
      <w:szCs w:val="24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Times New Roman" w:hAnsi="Times New Roman" w:cs="Times New Roman" w:eastAsia="Times New Roman"/>
      <w:smallCaps/>
      <w:color w:val="000000"/>
      <w:u w:val="single"/>
      <w:sz w:val="24"/>
      <w:szCs w:val="24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Times New Roman" w:hAnsi="Times New Roman" w:cs="Times New Roman" w:eastAsia="Times New Roman"/>
      <w:b/>
      <w:bCs/>
      <w:smallCaps/>
      <w:color w:val="000000"/>
      <w:spacing w:val="5"/>
      <w:u w:val="single"/>
      <w:sz w:val="24"/>
      <w:szCs w:val="24"/>
    </w:rPr>
  </w:style>
  <w:style w:type="character" w:styleId="BookTitle">
    <w:name w:val="Book Title"/>
    <w:basedOn w:val="DefaultParagraphFont"/>
    <w:uiPriority w:val="33"/>
    <w:qFormat/>
    <w:rsid w:val="00FC693F"/>
    <w:rPr>
      <w:rFonts w:ascii="Times New Roman" w:hAnsi="Times New Roman" w:cs="Times New Roman" w:eastAsia="Times New Roman"/>
      <w:b/>
      <w:bCs/>
      <w:smallCaps/>
      <w:spacing w:val="5"/>
      <w:color w:val="000000"/>
      <w:sz w:val="24"/>
      <w:szCs w:val="24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color w:val="000000"/>
        <w:sz w:val="24"/>
        <w:szCs w:val="24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ascii="Times New Roman" w:hAnsi="Times New Roman" w:cs="Times New Roman" w:eastAsia="Times New Roman"/>
        <w:color w:val="000000"/>
        <w:sz w:val="24"/>
        <w:szCs w:val="24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color w:val="000000"/>
        <w:sz w:val="24"/>
        <w:szCs w:val="24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ascii="Times New Roman" w:hAnsi="Times New Roman" w:cs="Times New Roman" w:eastAsia="Times New Roman"/>
        <w:color w:val="000000"/>
        <w:sz w:val="24"/>
        <w:szCs w:val="24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color w:val="000000"/>
        <w:sz w:val="24"/>
        <w:szCs w:val="24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ascii="Times New Roman" w:hAnsi="Times New Roman" w:cs="Times New Roman" w:eastAsia="Times New Roman"/>
        <w:color w:val="000000"/>
        <w:sz w:val="24"/>
        <w:szCs w:val="24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color w:val="000000"/>
        <w:sz w:val="24"/>
        <w:szCs w:val="24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ascii="Times New Roman" w:hAnsi="Times New Roman" w:cs="Times New Roman" w:eastAsia="Times New Roman"/>
        <w:color w:val="000000"/>
        <w:sz w:val="24"/>
        <w:szCs w:val="24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color w:val="000000"/>
        <w:sz w:val="24"/>
        <w:szCs w:val="24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ascii="Times New Roman" w:hAnsi="Times New Roman" w:cs="Times New Roman" w:eastAsia="Times New Roman"/>
        <w:color w:val="000000"/>
        <w:sz w:val="24"/>
        <w:szCs w:val="24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color w:val="000000"/>
        <w:sz w:val="24"/>
        <w:szCs w:val="24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ascii="Times New Roman" w:hAnsi="Times New Roman" w:cs="Times New Roman" w:eastAsia="Times New Roman"/>
        <w:color w:val="000000"/>
        <w:sz w:val="24"/>
        <w:szCs w:val="24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color w:val="000000"/>
        <w:sz w:val="24"/>
        <w:szCs w:val="24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ascii="Times New Roman" w:hAnsi="Times New Roman" w:cs="Times New Roman" w:eastAsia="Times New Roman"/>
        <w:color w:val="000000"/>
        <w:sz w:val="24"/>
        <w:szCs w:val="24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Times New Roman"/>
        <w:color w:val="000000"/>
        <w:sz w:val="24"/>
        <w:szCs w:val="24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Times New Roman"/>
        <w:color w:val="000000"/>
        <w:sz w:val="24"/>
        <w:szCs w:val="24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Times New Roman"/>
        <w:color w:val="000000"/>
        <w:sz w:val="24"/>
        <w:szCs w:val="24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Times New Roman"/>
        <w:color w:val="000000"/>
        <w:sz w:val="24"/>
        <w:szCs w:val="24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Times New Roman"/>
        <w:color w:val="000000"/>
        <w:sz w:val="24"/>
        <w:szCs w:val="24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Times New Roman"/>
        <w:color w:val="000000"/>
        <w:sz w:val="24"/>
        <w:szCs w:val="24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Times New Roman"/>
        <w:color w:val="000000"/>
        <w:sz w:val="24"/>
        <w:szCs w:val="24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Times New Roman"/>
        <w:sz w:val="24"/>
        <w:szCs w:val="24"/>
        <w:color w:val="000000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Times New Roman"/>
        <w:sz w:val="24"/>
        <w:szCs w:val="24"/>
        <w:color w:val="000000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Times New Roman"/>
        <w:sz w:val="24"/>
        <w:szCs w:val="24"/>
        <w:color w:val="000000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Times New Roman"/>
        <w:sz w:val="24"/>
        <w:szCs w:val="24"/>
        <w:color w:val="000000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Times New Roman"/>
        <w:sz w:val="24"/>
        <w:szCs w:val="24"/>
        <w:color w:val="000000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Times New Roman"/>
        <w:sz w:val="24"/>
        <w:szCs w:val="24"/>
        <w:color w:val="000000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Times New Roman"/>
        <w:sz w:val="24"/>
        <w:szCs w:val="24"/>
        <w:color w:val="000000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shd w:val="clear" w:color="auto" w:fill="E6E6E6" w:themeFill="text1" w:themeFillTint="19"/>
      </w:tcPr>
    </w:tblStylePr>
    <w:tblStylePr w:type="la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ascii="Times New Roman" w:hAnsi="Times New Roman" w:cs="Times New Roman" w:eastAsia="Times New Roman"/>
        <w:b w:val="0"/>
        <w:bCs w:val="0"/>
        <w:color w:val="000000"/>
        <w:sz w:val="24"/>
        <w:szCs w:val="24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shd w:val="clear" w:color="auto" w:fill="EDF2F8" w:themeFill="accent1" w:themeFillTint="19"/>
      </w:tcPr>
    </w:tblStylePr>
    <w:tblStylePr w:type="la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ascii="Times New Roman" w:hAnsi="Times New Roman" w:cs="Times New Roman" w:eastAsia="Times New Roman"/>
        <w:b w:val="0"/>
        <w:bCs w:val="0"/>
        <w:color w:val="000000"/>
        <w:sz w:val="24"/>
        <w:szCs w:val="24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shd w:val="clear" w:color="auto" w:fill="F8EDED" w:themeFill="accent2" w:themeFillTint="19"/>
      </w:tcPr>
    </w:tblStylePr>
    <w:tblStylePr w:type="la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ascii="Times New Roman" w:hAnsi="Times New Roman" w:cs="Times New Roman" w:eastAsia="Times New Roman"/>
        <w:b w:val="0"/>
        <w:bCs w:val="0"/>
        <w:color w:val="000000"/>
        <w:sz w:val="24"/>
        <w:szCs w:val="24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shd w:val="clear" w:color="auto" w:fill="F5F8EE" w:themeFill="accent3" w:themeFillTint="19"/>
      </w:tcPr>
    </w:tblStylePr>
    <w:tblStylePr w:type="la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ascii="Times New Roman" w:hAnsi="Times New Roman" w:cs="Times New Roman" w:eastAsia="Times New Roman"/>
        <w:b w:val="0"/>
        <w:bCs w:val="0"/>
        <w:color w:val="000000"/>
        <w:sz w:val="24"/>
        <w:szCs w:val="24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shd w:val="clear" w:color="auto" w:fill="F2EFF6" w:themeFill="accent4" w:themeFillTint="19"/>
      </w:tcPr>
    </w:tblStylePr>
    <w:tblStylePr w:type="la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ascii="Times New Roman" w:hAnsi="Times New Roman" w:cs="Times New Roman" w:eastAsia="Times New Roman"/>
        <w:b w:val="0"/>
        <w:bCs w:val="0"/>
        <w:color w:val="000000"/>
        <w:sz w:val="24"/>
        <w:szCs w:val="24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shd w:val="clear" w:color="auto" w:fill="EDF6F9" w:themeFill="accent5" w:themeFillTint="19"/>
      </w:tcPr>
    </w:tblStylePr>
    <w:tblStylePr w:type="la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ascii="Times New Roman" w:hAnsi="Times New Roman" w:cs="Times New Roman" w:eastAsia="Times New Roman"/>
        <w:b w:val="0"/>
        <w:bCs w:val="0"/>
        <w:color w:val="000000"/>
        <w:sz w:val="24"/>
        <w:szCs w:val="24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shd w:val="clear" w:color="auto" w:fill="FEF4EC" w:themeFill="accent6" w:themeFillTint="19"/>
      </w:tcPr>
    </w:tblStylePr>
    <w:tblStylePr w:type="la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ascii="Times New Roman" w:hAnsi="Times New Roman" w:cs="Times New Roman" w:eastAsia="Times New Roman"/>
        <w:b w:val="0"/>
        <w:bCs w:val="0"/>
        <w:color w:val="000000"/>
        <w:sz w:val="24"/>
        <w:szCs w:val="24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rFonts w:ascii="Times New Roman" w:hAnsi="Times New Roman" w:cs="Times New Roman" w:eastAsia="Times New Roman"/>
        <w:b/>
        <w:bCs/>
        <w:i w:val="0"/>
        <w:iCs w:val="0"/>
        <w:color w:val="000000"/>
        <w:sz w:val="24"/>
        <w:szCs w:val="24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rFonts w:ascii="Times New Roman" w:hAnsi="Times New Roman" w:cs="Times New Roman" w:eastAsia="Times New Roman"/>
        <w:b/>
        <w:bCs/>
        <w:i w:val="0"/>
        <w:iCs w:val="0"/>
        <w:color w:val="000000"/>
        <w:sz w:val="24"/>
        <w:szCs w:val="24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rFonts w:ascii="Times New Roman" w:hAnsi="Times New Roman" w:cs="Times New Roman" w:eastAsia="Times New Roman"/>
        <w:b/>
        <w:bCs/>
        <w:i w:val="0"/>
        <w:iCs w:val="0"/>
        <w:color w:val="000000"/>
        <w:sz w:val="24"/>
        <w:szCs w:val="24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rFonts w:ascii="Times New Roman" w:hAnsi="Times New Roman" w:cs="Times New Roman" w:eastAsia="Times New Roman"/>
        <w:b/>
        <w:bCs/>
        <w:i w:val="0"/>
        <w:iCs w:val="0"/>
        <w:color w:val="000000"/>
        <w:sz w:val="24"/>
        <w:szCs w:val="24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rFonts w:ascii="Times New Roman" w:hAnsi="Times New Roman" w:cs="Times New Roman" w:eastAsia="Times New Roman"/>
        <w:b/>
        <w:bCs/>
        <w:i w:val="0"/>
        <w:iCs w:val="0"/>
        <w:color w:val="000000"/>
        <w:sz w:val="24"/>
        <w:szCs w:val="24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rFonts w:ascii="Times New Roman" w:hAnsi="Times New Roman" w:cs="Times New Roman" w:eastAsia="Times New Roman"/>
        <w:b/>
        <w:bCs/>
        <w:i w:val="0"/>
        <w:iCs w:val="0"/>
        <w:color w:val="000000"/>
        <w:sz w:val="24"/>
        <w:szCs w:val="24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rFonts w:ascii="Times New Roman" w:hAnsi="Times New Roman" w:cs="Times New Roman" w:eastAsia="Times New Roman"/>
        <w:b/>
        <w:bCs/>
        <w:i w:val="0"/>
        <w:iCs w:val="0"/>
        <w:color w:val="000000"/>
        <w:sz w:val="24"/>
        <w:szCs w:val="24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rFonts w:ascii="Times New Roman" w:hAnsi="Times New Roman" w:cs="Times New Roman" w:eastAsia="Times New Roman"/>
        <w:b/>
        <w:bCs/>
        <w:i w:val="0"/>
        <w:iCs w:val="0"/>
        <w:color w:val="000000"/>
        <w:sz w:val="24"/>
        <w:szCs w:val="24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rFonts w:ascii="Times New Roman" w:hAnsi="Times New Roman" w:cs="Times New Roman" w:eastAsia="Times New Roman"/>
        <w:b/>
        <w:bCs/>
        <w:i w:val="0"/>
        <w:iCs w:val="0"/>
        <w:color w:val="000000"/>
        <w:sz w:val="24"/>
        <w:szCs w:val="24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rFonts w:ascii="Times New Roman" w:hAnsi="Times New Roman" w:cs="Times New Roman" w:eastAsia="Times New Roman"/>
        <w:b/>
        <w:bCs/>
        <w:i w:val="0"/>
        <w:iCs w:val="0"/>
        <w:color w:val="000000"/>
        <w:sz w:val="24"/>
        <w:szCs w:val="24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rFonts w:ascii="Times New Roman" w:hAnsi="Times New Roman" w:cs="Times New Roman" w:eastAsia="Times New Roman"/>
        <w:b/>
        <w:bCs/>
        <w:i w:val="0"/>
        <w:iCs w:val="0"/>
        <w:color w:val="000000"/>
        <w:sz w:val="24"/>
        <w:szCs w:val="24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rFonts w:ascii="Times New Roman" w:hAnsi="Times New Roman" w:cs="Times New Roman" w:eastAsia="Times New Roman"/>
        <w:b/>
        <w:bCs/>
        <w:i w:val="0"/>
        <w:iCs w:val="0"/>
        <w:color w:val="000000"/>
        <w:sz w:val="24"/>
        <w:szCs w:val="24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rFonts w:ascii="Times New Roman" w:hAnsi="Times New Roman" w:cs="Times New Roman" w:eastAsia="Times New Roman"/>
        <w:b/>
        <w:bCs/>
        <w:i w:val="0"/>
        <w:iCs w:val="0"/>
        <w:color w:val="000000"/>
        <w:sz w:val="24"/>
        <w:szCs w:val="24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rFonts w:ascii="Times New Roman" w:hAnsi="Times New Roman" w:cs="Times New Roman" w:eastAsia="Times New Roman"/>
        <w:b/>
        <w:bCs/>
        <w:i w:val="0"/>
        <w:iCs w:val="0"/>
        <w:color w:val="000000"/>
        <w:sz w:val="24"/>
        <w:szCs w:val="24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rFonts w:ascii="Times New Roman" w:hAnsi="Times New Roman" w:cs="Times New Roman" w:eastAsia="Times New Roman"/>
        <w:b/>
        <w:bCs/>
        <w:i w:val="0"/>
        <w:iCs w:val="0"/>
        <w:color w:val="000000"/>
        <w:sz w:val="24"/>
        <w:szCs w:val="24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rFonts w:ascii="Times New Roman" w:hAnsi="Times New Roman" w:cs="Times New Roman" w:eastAsia="Times New Roman"/>
        <w:b/>
        <w:bCs/>
        <w:i w:val="0"/>
        <w:iCs w:val="0"/>
        <w:color w:val="000000"/>
        <w:sz w:val="24"/>
        <w:szCs w:val="24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rFonts w:ascii="Times New Roman" w:hAnsi="Times New Roman" w:cs="Times New Roman" w:eastAsia="Times New Roman"/>
        <w:b/>
        <w:bCs/>
        <w:i w:val="0"/>
        <w:iCs w:val="0"/>
        <w:color w:val="000000"/>
        <w:sz w:val="24"/>
        <w:szCs w:val="24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rFonts w:ascii="Times New Roman" w:hAnsi="Times New Roman" w:cs="Times New Roman" w:eastAsia="Times New Roman"/>
        <w:b/>
        <w:bCs/>
        <w:i w:val="0"/>
        <w:iCs w:val="0"/>
        <w:color w:val="000000"/>
        <w:sz w:val="24"/>
        <w:szCs w:val="24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rFonts w:ascii="Times New Roman" w:hAnsi="Times New Roman" w:cs="Times New Roman" w:eastAsia="Times New Roman"/>
        <w:b/>
        <w:bCs/>
        <w:i w:val="0"/>
        <w:iCs w:val="0"/>
        <w:color w:val="000000"/>
        <w:sz w:val="24"/>
        <w:szCs w:val="24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rFonts w:ascii="Times New Roman" w:hAnsi="Times New Roman" w:cs="Times New Roman" w:eastAsia="Times New Roman"/>
        <w:b/>
        <w:bCs/>
        <w:i w:val="0"/>
        <w:iCs w:val="0"/>
        <w:color w:val="000000"/>
        <w:sz w:val="24"/>
        <w:szCs w:val="24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rFonts w:ascii="Times New Roman" w:hAnsi="Times New Roman" w:cs="Times New Roman" w:eastAsia="Times New Roman"/>
        <w:b/>
        <w:bCs/>
        <w:i w:val="0"/>
        <w:iCs w:val="0"/>
        <w:color w:val="000000"/>
        <w:sz w:val="24"/>
        <w:szCs w:val="24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rFonts w:ascii="Times New Roman" w:hAnsi="Times New Roman" w:cs="Times New Roman" w:eastAsia="Times New Roman"/>
        <w:b/>
        <w:bCs/>
        <w:i w:val="0"/>
        <w:iCs w:val="0"/>
        <w:color w:val="000000"/>
        <w:sz w:val="24"/>
        <w:szCs w:val="24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rFonts w:ascii="Times New Roman" w:hAnsi="Times New Roman" w:cs="Times New Roman" w:eastAsia="Times New Roman"/>
        <w:b/>
        <w:bCs/>
        <w:i w:val="0"/>
        <w:iCs w:val="0"/>
        <w:color w:val="000000"/>
        <w:sz w:val="24"/>
        <w:szCs w:val="24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rFonts w:ascii="Times New Roman" w:hAnsi="Times New Roman" w:cs="Times New Roman" w:eastAsia="Times New Roman"/>
        <w:b/>
        <w:bCs/>
        <w:i w:val="0"/>
        <w:iCs w:val="0"/>
        <w:color w:val="000000"/>
        <w:sz w:val="24"/>
        <w:szCs w:val="24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rFonts w:ascii="Times New Roman" w:hAnsi="Times New Roman" w:cs="Times New Roman" w:eastAsia="Times New Roman"/>
        <w:b/>
        <w:bCs/>
        <w:i w:val="0"/>
        <w:iCs w:val="0"/>
        <w:color w:val="000000"/>
        <w:sz w:val="24"/>
        <w:szCs w:val="24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rFonts w:ascii="Times New Roman" w:hAnsi="Times New Roman" w:cs="Times New Roman" w:eastAsia="Times New Roman"/>
        <w:b/>
        <w:bCs/>
        <w:i w:val="0"/>
        <w:iCs w:val="0"/>
        <w:color w:val="000000"/>
        <w:sz w:val="24"/>
        <w:szCs w:val="24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rFonts w:ascii="Times New Roman" w:hAnsi="Times New Roman" w:cs="Times New Roman" w:eastAsia="Times New Roman"/>
        <w:b/>
        <w:bCs/>
        <w:i w:val="0"/>
        <w:iCs w:val="0"/>
        <w:color w:val="000000"/>
        <w:sz w:val="24"/>
        <w:szCs w:val="24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rFonts w:ascii="Times New Roman" w:hAnsi="Times New Roman" w:cs="Times New Roman" w:eastAsia="Times New Roman"/>
        <w:b/>
        <w:bCs/>
        <w:i w:val="0"/>
        <w:iCs w:val="0"/>
        <w:color w:val="000000"/>
        <w:sz w:val="24"/>
        <w:szCs w:val="24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rFonts w:ascii="Times New Roman" w:hAnsi="Times New Roman" w:cs="Times New Roman" w:eastAsia="Times New Roman"/>
        <w:color w:val="000000"/>
        <w:sz w:val="24"/>
        <w:szCs w:val="24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rFonts w:ascii="Times New Roman" w:hAnsi="Times New Roman" w:cs="Times New Roman" w:eastAsia="Times New Roman"/>
        <w:color w:val="000000"/>
        <w:sz w:val="24"/>
        <w:szCs w:val="24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rFonts w:ascii="Times New Roman" w:hAnsi="Times New Roman" w:cs="Times New Roman" w:eastAsia="Times New Roman"/>
        <w:color w:val="000000"/>
        <w:sz w:val="24"/>
        <w:szCs w:val="24"/>
      </w:rPr>
    </w:tblStylePr>
    <w:tblStylePr w:type="nwCell">
      <w:rPr>
        <w:rFonts w:ascii="Times New Roman" w:hAnsi="Times New Roman" w:cs="Times New Roman" w:eastAsia="Times New Roman"/>
        <w:color w:val="000000"/>
        <w:sz w:val="24"/>
        <w:szCs w:val="24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rFonts w:ascii="Times New Roman" w:hAnsi="Times New Roman" w:cs="Times New Roman" w:eastAsia="Times New Roman"/>
        <w:color w:val="000000"/>
        <w:sz w:val="24"/>
        <w:szCs w:val="24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rFonts w:ascii="Times New Roman" w:hAnsi="Times New Roman" w:cs="Times New Roman" w:eastAsia="Times New Roman"/>
        <w:color w:val="000000"/>
        <w:sz w:val="24"/>
        <w:szCs w:val="24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rFonts w:ascii="Times New Roman" w:hAnsi="Times New Roman" w:cs="Times New Roman" w:eastAsia="Times New Roman"/>
        <w:color w:val="000000"/>
        <w:sz w:val="24"/>
        <w:szCs w:val="24"/>
      </w:rPr>
    </w:tblStylePr>
    <w:tblStylePr w:type="nwCell">
      <w:rPr>
        <w:rFonts w:ascii="Times New Roman" w:hAnsi="Times New Roman" w:cs="Times New Roman" w:eastAsia="Times New Roman"/>
        <w:color w:val="000000"/>
        <w:sz w:val="24"/>
        <w:szCs w:val="24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rFonts w:ascii="Times New Roman" w:hAnsi="Times New Roman" w:cs="Times New Roman" w:eastAsia="Times New Roman"/>
        <w:color w:val="000000"/>
        <w:sz w:val="24"/>
        <w:szCs w:val="24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rFonts w:ascii="Times New Roman" w:hAnsi="Times New Roman" w:cs="Times New Roman" w:eastAsia="Times New Roman"/>
        <w:color w:val="000000"/>
        <w:sz w:val="24"/>
        <w:szCs w:val="24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rFonts w:ascii="Times New Roman" w:hAnsi="Times New Roman" w:cs="Times New Roman" w:eastAsia="Times New Roman"/>
        <w:color w:val="000000"/>
        <w:sz w:val="24"/>
        <w:szCs w:val="24"/>
      </w:rPr>
    </w:tblStylePr>
    <w:tblStylePr w:type="nwCell">
      <w:rPr>
        <w:rFonts w:ascii="Times New Roman" w:hAnsi="Times New Roman" w:cs="Times New Roman" w:eastAsia="Times New Roman"/>
        <w:color w:val="000000"/>
        <w:sz w:val="24"/>
        <w:szCs w:val="24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rFonts w:ascii="Times New Roman" w:hAnsi="Times New Roman" w:cs="Times New Roman" w:eastAsia="Times New Roman"/>
        <w:color w:val="000000"/>
        <w:sz w:val="24"/>
        <w:szCs w:val="24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rFonts w:ascii="Times New Roman" w:hAnsi="Times New Roman" w:cs="Times New Roman" w:eastAsia="Times New Roman"/>
        <w:color w:val="000000"/>
        <w:sz w:val="24"/>
        <w:szCs w:val="24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rFonts w:ascii="Times New Roman" w:hAnsi="Times New Roman" w:cs="Times New Roman" w:eastAsia="Times New Roman"/>
        <w:color w:val="000000"/>
        <w:sz w:val="24"/>
        <w:szCs w:val="24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rFonts w:ascii="Times New Roman" w:hAnsi="Times New Roman" w:cs="Times New Roman" w:eastAsia="Times New Roman"/>
        <w:color w:val="000000"/>
        <w:sz w:val="24"/>
        <w:szCs w:val="24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rFonts w:ascii="Times New Roman" w:hAnsi="Times New Roman" w:cs="Times New Roman" w:eastAsia="Times New Roman"/>
        <w:color w:val="000000"/>
        <w:sz w:val="24"/>
        <w:szCs w:val="24"/>
      </w:rPr>
    </w:tblStylePr>
    <w:tblStylePr w:type="nwCell">
      <w:rPr>
        <w:rFonts w:ascii="Times New Roman" w:hAnsi="Times New Roman" w:cs="Times New Roman" w:eastAsia="Times New Roman"/>
        <w:color w:val="000000"/>
        <w:sz w:val="24"/>
        <w:szCs w:val="24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rFonts w:ascii="Times New Roman" w:hAnsi="Times New Roman" w:cs="Times New Roman" w:eastAsia="Times New Roman"/>
        <w:color w:val="000000"/>
        <w:sz w:val="24"/>
        <w:szCs w:val="24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rFonts w:ascii="Times New Roman" w:hAnsi="Times New Roman" w:cs="Times New Roman" w:eastAsia="Times New Roman"/>
        <w:color w:val="000000"/>
        <w:sz w:val="24"/>
        <w:szCs w:val="24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rFonts w:ascii="Times New Roman" w:hAnsi="Times New Roman" w:cs="Times New Roman" w:eastAsia="Times New Roman"/>
        <w:color w:val="000000"/>
        <w:sz w:val="24"/>
        <w:szCs w:val="24"/>
      </w:rPr>
    </w:tblStylePr>
    <w:tblStylePr w:type="nwCell">
      <w:rPr>
        <w:rFonts w:ascii="Times New Roman" w:hAnsi="Times New Roman" w:cs="Times New Roman" w:eastAsia="Times New Roman"/>
        <w:color w:val="000000"/>
        <w:sz w:val="24"/>
        <w:szCs w:val="24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rFonts w:ascii="Times New Roman" w:hAnsi="Times New Roman" w:cs="Times New Roman" w:eastAsia="Times New Roman"/>
        <w:color w:val="000000"/>
        <w:sz w:val="24"/>
        <w:szCs w:val="24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rFonts w:ascii="Times New Roman" w:hAnsi="Times New Roman" w:cs="Times New Roman" w:eastAsia="Times New Roman"/>
        <w:color w:val="000000"/>
        <w:sz w:val="24"/>
        <w:szCs w:val="24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rFonts w:ascii="Times New Roman" w:hAnsi="Times New Roman" w:cs="Times New Roman" w:eastAsia="Times New Roman"/>
        <w:color w:val="000000"/>
        <w:sz w:val="24"/>
        <w:szCs w:val="24"/>
      </w:rPr>
    </w:tblStylePr>
    <w:tblStylePr w:type="nwCell">
      <w:rPr>
        <w:rFonts w:ascii="Times New Roman" w:hAnsi="Times New Roman" w:cs="Times New Roman" w:eastAsia="Times New Roman"/>
        <w:color w:val="000000"/>
        <w:sz w:val="24"/>
        <w:szCs w:val="24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shd w:val="clear" w:color="auto" w:fill="999999" w:themeFill="text1" w:themeFillTint="66"/>
      </w:tcPr>
    </w:tblStylePr>
    <w:tblStylePr w:type="la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shd w:val="clear" w:color="auto" w:fill="999999" w:themeFill="text1" w:themeFillTint="66"/>
      </w:tcPr>
    </w:tblStylePr>
    <w:tblStylePr w:type="firstCol">
      <w:rPr>
        <w:rFonts w:ascii="Times New Roman" w:hAnsi="Times New Roman" w:cs="Times New Roman" w:eastAsia="Times New Roman"/>
        <w:color w:val="000000"/>
        <w:sz w:val="24"/>
        <w:szCs w:val="24"/>
      </w:rPr>
      <w:tblPr/>
      <w:tcPr>
        <w:shd w:val="clear" w:color="auto" w:fill="000000" w:themeFill="text1" w:themeFillShade="BF"/>
      </w:tcPr>
    </w:tblStylePr>
    <w:tblStylePr w:type="lastCol">
      <w:rPr>
        <w:rFonts w:ascii="Times New Roman" w:hAnsi="Times New Roman" w:cs="Times New Roman" w:eastAsia="Times New Roman"/>
        <w:color w:val="000000"/>
        <w:sz w:val="24"/>
        <w:szCs w:val="24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shd w:val="clear" w:color="auto" w:fill="B8CCE4" w:themeFill="accent1" w:themeFillTint="66"/>
      </w:tcPr>
    </w:tblStylePr>
    <w:tblStylePr w:type="la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shd w:val="clear" w:color="auto" w:fill="B8CCE4" w:themeFill="accent1" w:themeFillTint="66"/>
      </w:tcPr>
    </w:tblStylePr>
    <w:tblStylePr w:type="firstCol">
      <w:rPr>
        <w:rFonts w:ascii="Times New Roman" w:hAnsi="Times New Roman" w:cs="Times New Roman" w:eastAsia="Times New Roman"/>
        <w:color w:val="000000"/>
        <w:sz w:val="24"/>
        <w:szCs w:val="24"/>
      </w:rPr>
      <w:tblPr/>
      <w:tcPr>
        <w:shd w:val="clear" w:color="auto" w:fill="365F91" w:themeFill="accent1" w:themeFillShade="BF"/>
      </w:tcPr>
    </w:tblStylePr>
    <w:tblStylePr w:type="lastCol">
      <w:rPr>
        <w:rFonts w:ascii="Times New Roman" w:hAnsi="Times New Roman" w:cs="Times New Roman" w:eastAsia="Times New Roman"/>
        <w:color w:val="000000"/>
        <w:sz w:val="24"/>
        <w:szCs w:val="24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shd w:val="clear" w:color="auto" w:fill="E5B8B7" w:themeFill="accent2" w:themeFillTint="66"/>
      </w:tcPr>
    </w:tblStylePr>
    <w:tblStylePr w:type="la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shd w:val="clear" w:color="auto" w:fill="E5B8B7" w:themeFill="accent2" w:themeFillTint="66"/>
      </w:tcPr>
    </w:tblStylePr>
    <w:tblStylePr w:type="firstCol">
      <w:rPr>
        <w:rFonts w:ascii="Times New Roman" w:hAnsi="Times New Roman" w:cs="Times New Roman" w:eastAsia="Times New Roman"/>
        <w:color w:val="000000"/>
        <w:sz w:val="24"/>
        <w:szCs w:val="24"/>
      </w:rPr>
      <w:tblPr/>
      <w:tcPr>
        <w:shd w:val="clear" w:color="auto" w:fill="943634" w:themeFill="accent2" w:themeFillShade="BF"/>
      </w:tcPr>
    </w:tblStylePr>
    <w:tblStylePr w:type="lastCol">
      <w:rPr>
        <w:rFonts w:ascii="Times New Roman" w:hAnsi="Times New Roman" w:cs="Times New Roman" w:eastAsia="Times New Roman"/>
        <w:color w:val="000000"/>
        <w:sz w:val="24"/>
        <w:szCs w:val="24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shd w:val="clear" w:color="auto" w:fill="D6E3BC" w:themeFill="accent3" w:themeFillTint="66"/>
      </w:tcPr>
    </w:tblStylePr>
    <w:tblStylePr w:type="la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shd w:val="clear" w:color="auto" w:fill="D6E3BC" w:themeFill="accent3" w:themeFillTint="66"/>
      </w:tcPr>
    </w:tblStylePr>
    <w:tblStylePr w:type="firstCol">
      <w:rPr>
        <w:rFonts w:ascii="Times New Roman" w:hAnsi="Times New Roman" w:cs="Times New Roman" w:eastAsia="Times New Roman"/>
        <w:color w:val="000000"/>
        <w:sz w:val="24"/>
        <w:szCs w:val="24"/>
      </w:rPr>
      <w:tblPr/>
      <w:tcPr>
        <w:shd w:val="clear" w:color="auto" w:fill="76923C" w:themeFill="accent3" w:themeFillShade="BF"/>
      </w:tcPr>
    </w:tblStylePr>
    <w:tblStylePr w:type="lastCol">
      <w:rPr>
        <w:rFonts w:ascii="Times New Roman" w:hAnsi="Times New Roman" w:cs="Times New Roman" w:eastAsia="Times New Roman"/>
        <w:color w:val="000000"/>
        <w:sz w:val="24"/>
        <w:szCs w:val="24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shd w:val="clear" w:color="auto" w:fill="CCC0D9" w:themeFill="accent4" w:themeFillTint="66"/>
      </w:tcPr>
    </w:tblStylePr>
    <w:tblStylePr w:type="la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shd w:val="clear" w:color="auto" w:fill="CCC0D9" w:themeFill="accent4" w:themeFillTint="66"/>
      </w:tcPr>
    </w:tblStylePr>
    <w:tblStylePr w:type="firstCol">
      <w:rPr>
        <w:rFonts w:ascii="Times New Roman" w:hAnsi="Times New Roman" w:cs="Times New Roman" w:eastAsia="Times New Roman"/>
        <w:color w:val="000000"/>
        <w:sz w:val="24"/>
        <w:szCs w:val="24"/>
      </w:rPr>
      <w:tblPr/>
      <w:tcPr>
        <w:shd w:val="clear" w:color="auto" w:fill="5F497A" w:themeFill="accent4" w:themeFillShade="BF"/>
      </w:tcPr>
    </w:tblStylePr>
    <w:tblStylePr w:type="lastCol">
      <w:rPr>
        <w:rFonts w:ascii="Times New Roman" w:hAnsi="Times New Roman" w:cs="Times New Roman" w:eastAsia="Times New Roman"/>
        <w:color w:val="000000"/>
        <w:sz w:val="24"/>
        <w:szCs w:val="24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shd w:val="clear" w:color="auto" w:fill="B6DDE8" w:themeFill="accent5" w:themeFillTint="66"/>
      </w:tcPr>
    </w:tblStylePr>
    <w:tblStylePr w:type="la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shd w:val="clear" w:color="auto" w:fill="B6DDE8" w:themeFill="accent5" w:themeFillTint="66"/>
      </w:tcPr>
    </w:tblStylePr>
    <w:tblStylePr w:type="firstCol">
      <w:rPr>
        <w:rFonts w:ascii="Times New Roman" w:hAnsi="Times New Roman" w:cs="Times New Roman" w:eastAsia="Times New Roman"/>
        <w:color w:val="000000"/>
        <w:sz w:val="24"/>
        <w:szCs w:val="24"/>
      </w:rPr>
      <w:tblPr/>
      <w:tcPr>
        <w:shd w:val="clear" w:color="auto" w:fill="31849B" w:themeFill="accent5" w:themeFillShade="BF"/>
      </w:tcPr>
    </w:tblStylePr>
    <w:tblStylePr w:type="lastCol">
      <w:rPr>
        <w:rFonts w:ascii="Times New Roman" w:hAnsi="Times New Roman" w:cs="Times New Roman" w:eastAsia="Times New Roman"/>
        <w:color w:val="000000"/>
        <w:sz w:val="24"/>
        <w:szCs w:val="24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shd w:val="clear" w:color="auto" w:fill="FBD4B4" w:themeFill="accent6" w:themeFillTint="66"/>
      </w:tcPr>
    </w:tblStylePr>
    <w:tblStylePr w:type="la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shd w:val="clear" w:color="auto" w:fill="FBD4B4" w:themeFill="accent6" w:themeFillTint="66"/>
      </w:tcPr>
    </w:tblStylePr>
    <w:tblStylePr w:type="firstCol">
      <w:rPr>
        <w:rFonts w:ascii="Times New Roman" w:hAnsi="Times New Roman" w:cs="Times New Roman" w:eastAsia="Times New Roman"/>
        <w:color w:val="000000"/>
        <w:sz w:val="24"/>
        <w:szCs w:val="24"/>
      </w:rPr>
      <w:tblPr/>
      <w:tcPr>
        <w:shd w:val="clear" w:color="auto" w:fill="E36C0A" w:themeFill="accent6" w:themeFillShade="BF"/>
      </w:tcPr>
    </w:tblStylePr>
    <w:tblStylePr w:type="lastCol">
      <w:rPr>
        <w:rFonts w:ascii="Times New Roman" w:hAnsi="Times New Roman" w:cs="Times New Roman" w:eastAsia="Times New Roman"/>
        <w:color w:val="000000"/>
        <w:sz w:val="24"/>
        <w:szCs w:val="24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Times New Roman"/>
        <a:ea typeface="Times New Roman"/>
        <a:cs typeface="Times New Roman"/>
        <a:font script="Jpan" typeface="Times New Roman"/>
        <a:font script="Hang" typeface="Times New Roman"/>
        <a:font script="Hans" typeface="Times New Roman"/>
        <a:font script="Hant" typeface="Times New Roman"/>
        <a:font script="Arab" typeface="Times New Roman"/>
        <a:font script="Hebr" typeface="Times New Roman"/>
        <a:font script="Thai" typeface="Times New Roman"/>
        <a:font script="Ethi" typeface="Times New Roman"/>
        <a:font script="Beng" typeface="Times New Roman"/>
        <a:font script="Gujr" typeface="Times New Roman"/>
        <a:font script="Khmr" typeface="Times New Roman"/>
        <a:font script="Knda" typeface="Times New Roman"/>
        <a:font script="Guru" typeface="Times New Roman"/>
        <a:font script="Cans" typeface="Times New Roman"/>
        <a:font script="Cher" typeface="Times New Roman"/>
        <a:font script="Yiii" typeface="Times New Roman"/>
        <a:font script="Tibt" typeface="Times New Roman"/>
        <a:font script="Thaa" typeface="Times New Roman"/>
        <a:font script="Deva" typeface="Times New Roman"/>
        <a:font script="Telu" typeface="Times New Roman"/>
        <a:font script="Taml" typeface="Times New Roman"/>
        <a:font script="Syrc" typeface="Times New Roman"/>
        <a:font script="Orya" typeface="Times New Roman"/>
        <a:font script="Mlym" typeface="Times New Roman"/>
        <a:font script="Laoo" typeface="Times New Roman"/>
        <a:font script="Sinh" typeface="Times New Roman"/>
        <a:font script="Mong" typeface="Times New Roman"/>
        <a:font script="Viet" typeface="Times New Roman"/>
        <a:font script="Uigh" typeface="Times New Roman"/>
        <a:font script="Geor" typeface="Times New Roman"/>
      </a:majorFont>
      <a:minorFont>
        <a:latin typeface="Times New Roman"/>
        <a:ea typeface="Times New Roman"/>
        <a:cs typeface="Times New Roman"/>
        <a:font script="Jpan" typeface="Times New Roman"/>
        <a:font script="Hang" typeface="Times New Roman"/>
        <a:font script="Hans" typeface="Times New Roman"/>
        <a:font script="Hant" typeface="Times New Roman"/>
        <a:font script="Arab" typeface="Times New Roman"/>
        <a:font script="Hebr" typeface="Times New Roman"/>
        <a:font script="Thai" typeface="Times New Roman"/>
        <a:font script="Ethi" typeface="Times New Roman"/>
        <a:font script="Beng" typeface="Times New Roman"/>
        <a:font script="Gujr" typeface="Times New Roman"/>
        <a:font script="Khmr" typeface="Times New Roman"/>
        <a:font script="Knda" typeface="Times New Roman"/>
        <a:font script="Guru" typeface="Times New Roman"/>
        <a:font script="Cans" typeface="Times New Roman"/>
        <a:font script="Cher" typeface="Times New Roman"/>
        <a:font script="Yiii" typeface="Times New Roman"/>
        <a:font script="Tibt" typeface="Times New Roman"/>
        <a:font script="Thaa" typeface="Times New Roman"/>
        <a:font script="Deva" typeface="Times New Roman"/>
        <a:font script="Telu" typeface="Times New Roman"/>
        <a:font script="Taml" typeface="Times New Roman"/>
        <a:font script="Syrc" typeface="Times New Roman"/>
        <a:font script="Orya" typeface="Times New Roman"/>
        <a:font script="Mlym" typeface="Times New Roman"/>
        <a:font script="Laoo" typeface="Times New Roman"/>
        <a:font script="Sinh" typeface="Times New Roman"/>
        <a:font script="Mong" typeface="Times New Roman"/>
        <a:font script="Viet" typeface="Times New Roman"/>
        <a:font script="Uigh" typeface="Times New Roman"/>
        <a:font script="Geor" typeface="Times New Roma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